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2B77D" w14:textId="3A0935BD" w:rsidR="003077EA" w:rsidRPr="00BD37BD" w:rsidRDefault="00E573FC" w:rsidP="00BD37BD">
      <w:pPr>
        <w:tabs>
          <w:tab w:val="left" w:pos="2568"/>
        </w:tabs>
        <w:spacing w:after="0" w:line="360" w:lineRule="auto"/>
        <w:ind w:left="-720" w:firstLine="720"/>
        <w:jc w:val="both"/>
        <w:rPr>
          <w:rFonts w:ascii="Times New Roman" w:eastAsia="Times New Roman" w:hAnsi="Times New Roman" w:cs="Times New Roman"/>
          <w:b/>
          <w:color w:val="000000"/>
          <w:kern w:val="2"/>
          <w:sz w:val="52"/>
          <w:szCs w:val="52"/>
          <w:lang w:val="fr-FR" w:eastAsia="fr-FR"/>
          <w14:ligatures w14:val="standardContextual"/>
        </w:rPr>
      </w:pPr>
      <w:r w:rsidRPr="00BD37BD">
        <w:rPr>
          <w:rFonts w:ascii="Times New Roman" w:eastAsia="Times New Roman" w:hAnsi="Times New Roman" w:cs="Times New Roman"/>
          <w:noProof/>
          <w:color w:val="000000"/>
          <w:kern w:val="2"/>
          <w14:ligatures w14:val="standardContextual"/>
        </w:rPr>
        <w:drawing>
          <wp:anchor distT="0" distB="0" distL="114300" distR="114300" simplePos="0" relativeHeight="251658240" behindDoc="0" locked="0" layoutInCell="1" allowOverlap="1" wp14:anchorId="4B88E9F7" wp14:editId="1FD8797E">
            <wp:simplePos x="0" y="0"/>
            <wp:positionH relativeFrom="column">
              <wp:posOffset>-503555</wp:posOffset>
            </wp:positionH>
            <wp:positionV relativeFrom="paragraph">
              <wp:posOffset>179040</wp:posOffset>
            </wp:positionV>
            <wp:extent cx="1087200" cy="135360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7200" cy="1353600"/>
                    </a:xfrm>
                    <a:prstGeom prst="rect">
                      <a:avLst/>
                    </a:prstGeom>
                    <a:noFill/>
                  </pic:spPr>
                </pic:pic>
              </a:graphicData>
            </a:graphic>
            <wp14:sizeRelH relativeFrom="page">
              <wp14:pctWidth>0</wp14:pctWidth>
            </wp14:sizeRelH>
            <wp14:sizeRelV relativeFrom="page">
              <wp14:pctHeight>0</wp14:pctHeight>
            </wp14:sizeRelV>
          </wp:anchor>
        </w:drawing>
      </w:r>
      <w:r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360CDF"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CE1CA1" w:rsidRPr="00BD37BD">
        <w:rPr>
          <w:rFonts w:ascii="Times New Roman" w:eastAsia="Times New Roman" w:hAnsi="Times New Roman" w:cs="Times New Roman"/>
          <w:b/>
          <w:color w:val="000000"/>
          <w:kern w:val="2"/>
          <w:sz w:val="52"/>
          <w:szCs w:val="52"/>
          <w:lang w:val="fr-FR" w:eastAsia="fr-FR"/>
          <w14:ligatures w14:val="standardContextual"/>
        </w:rPr>
        <w:t xml:space="preserve">  </w:t>
      </w:r>
      <w:r w:rsidR="003077EA" w:rsidRPr="00BD37BD">
        <w:rPr>
          <w:rFonts w:ascii="Times New Roman" w:eastAsia="Times New Roman" w:hAnsi="Times New Roman" w:cs="Times New Roman"/>
          <w:b/>
          <w:color w:val="000000"/>
          <w:kern w:val="2"/>
          <w:sz w:val="52"/>
          <w:szCs w:val="52"/>
          <w:lang w:val="fr-FR" w:eastAsia="fr-FR"/>
          <w14:ligatures w14:val="standardContextual"/>
        </w:rPr>
        <w:t>UNIQ</w:t>
      </w:r>
      <w:r w:rsidRPr="00BD37BD">
        <w:rPr>
          <w:rFonts w:ascii="Times New Roman" w:eastAsia="Times New Roman" w:hAnsi="Times New Roman" w:cs="Times New Roman"/>
          <w:b/>
          <w:color w:val="000000"/>
          <w:kern w:val="2"/>
          <w:sz w:val="52"/>
          <w:szCs w:val="52"/>
          <w:lang w:val="fr-FR" w:eastAsia="fr-FR"/>
          <w14:ligatures w14:val="standardContextual"/>
        </w:rPr>
        <w:t xml:space="preserve"> </w:t>
      </w:r>
    </w:p>
    <w:p w14:paraId="112603BD" w14:textId="42BF5F78" w:rsidR="003077EA" w:rsidRPr="00BD37BD" w:rsidRDefault="00E573FC" w:rsidP="00BD37BD">
      <w:pPr>
        <w:spacing w:after="0" w:line="360" w:lineRule="auto"/>
        <w:ind w:left="10" w:hanging="10"/>
        <w:jc w:val="both"/>
        <w:rPr>
          <w:rFonts w:ascii="Times New Roman" w:eastAsia="Aptos" w:hAnsi="Times New Roman" w:cs="Times New Roman"/>
          <w:b/>
          <w:color w:val="000000"/>
          <w:kern w:val="2"/>
          <w:sz w:val="44"/>
          <w:szCs w:val="44"/>
          <w:lang w:val="fr-FR" w:eastAsia="fr-FR"/>
          <w14:ligatures w14:val="standardContextual"/>
        </w:rPr>
      </w:pPr>
      <w:r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360CDF"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CE1CA1" w:rsidRPr="00BD37BD">
        <w:rPr>
          <w:rFonts w:ascii="Times New Roman" w:eastAsia="Times New Roman" w:hAnsi="Times New Roman" w:cs="Times New Roman"/>
          <w:b/>
          <w:color w:val="000000"/>
          <w:kern w:val="2"/>
          <w:sz w:val="44"/>
          <w:szCs w:val="44"/>
          <w:lang w:val="fr-FR" w:eastAsia="fr-FR"/>
          <w14:ligatures w14:val="standardContextual"/>
        </w:rPr>
        <w:t xml:space="preserve">  </w:t>
      </w:r>
      <w:r w:rsidR="003077EA" w:rsidRPr="00BD37BD">
        <w:rPr>
          <w:rFonts w:ascii="Times New Roman" w:eastAsia="Times New Roman" w:hAnsi="Times New Roman" w:cs="Times New Roman"/>
          <w:b/>
          <w:color w:val="000000"/>
          <w:kern w:val="2"/>
          <w:sz w:val="44"/>
          <w:szCs w:val="44"/>
          <w:lang w:val="fr-FR" w:eastAsia="fr-FR"/>
          <w14:ligatures w14:val="standardContextual"/>
        </w:rPr>
        <w:t>Université Quisqueya</w:t>
      </w:r>
    </w:p>
    <w:p w14:paraId="7A6A2E84" w14:textId="1AB832FB" w:rsidR="003077EA" w:rsidRPr="00BD37BD" w:rsidRDefault="00E573FC" w:rsidP="00BD37BD">
      <w:pPr>
        <w:spacing w:after="0" w:line="360" w:lineRule="auto"/>
        <w:ind w:left="14"/>
        <w:jc w:val="both"/>
        <w:rPr>
          <w:rFonts w:ascii="Times New Roman" w:eastAsia="Times New Roman" w:hAnsi="Times New Roman" w:cs="Times New Roman"/>
          <w:b/>
          <w:color w:val="000000"/>
          <w:kern w:val="2"/>
          <w:sz w:val="36"/>
          <w:szCs w:val="36"/>
          <w:lang w:val="fr-FR" w:eastAsia="fr-FR"/>
          <w14:ligatures w14:val="standardContextual"/>
        </w:rPr>
      </w:pP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60CDF"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CE1CA1"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077EA" w:rsidRPr="00BD37BD">
        <w:rPr>
          <w:rFonts w:ascii="Times New Roman" w:eastAsia="Times New Roman" w:hAnsi="Times New Roman" w:cs="Times New Roman"/>
          <w:b/>
          <w:color w:val="000000"/>
          <w:kern w:val="2"/>
          <w:sz w:val="36"/>
          <w:szCs w:val="36"/>
          <w:lang w:val="fr-FR" w:eastAsia="fr-FR"/>
          <w14:ligatures w14:val="standardContextual"/>
        </w:rPr>
        <w:t>Faculté des sciences, de Génie et d’Architecture</w:t>
      </w:r>
    </w:p>
    <w:p w14:paraId="3912C6AD" w14:textId="3E5FC2D2" w:rsidR="00EA5BCE" w:rsidRPr="00BD37BD" w:rsidRDefault="00E573FC" w:rsidP="00BD37BD">
      <w:pPr>
        <w:spacing w:after="0" w:line="360" w:lineRule="auto"/>
        <w:ind w:left="14"/>
        <w:jc w:val="both"/>
        <w:rPr>
          <w:rFonts w:ascii="Times New Roman" w:eastAsia="Times New Roman" w:hAnsi="Times New Roman" w:cs="Times New Roman"/>
          <w:b/>
          <w:color w:val="000000"/>
          <w:kern w:val="2"/>
          <w:sz w:val="36"/>
          <w:szCs w:val="36"/>
          <w:lang w:val="fr-FR" w:eastAsia="fr-FR"/>
          <w14:ligatures w14:val="standardContextual"/>
        </w:rPr>
      </w:pP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360CDF"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CE1CA1" w:rsidRPr="00BD37BD">
        <w:rPr>
          <w:rFonts w:ascii="Times New Roman" w:eastAsia="Times New Roman" w:hAnsi="Times New Roman" w:cs="Times New Roman"/>
          <w:b/>
          <w:color w:val="000000"/>
          <w:kern w:val="2"/>
          <w:sz w:val="36"/>
          <w:szCs w:val="36"/>
          <w:lang w:val="fr-FR" w:eastAsia="fr-FR"/>
          <w14:ligatures w14:val="standardContextual"/>
        </w:rPr>
        <w:t xml:space="preserve">   </w:t>
      </w:r>
      <w:r w:rsidR="00EA5BCE" w:rsidRPr="00BD37BD">
        <w:rPr>
          <w:rFonts w:ascii="Times New Roman" w:eastAsia="Times New Roman" w:hAnsi="Times New Roman" w:cs="Times New Roman"/>
          <w:b/>
          <w:color w:val="000000"/>
          <w:kern w:val="2"/>
          <w:sz w:val="36"/>
          <w:szCs w:val="36"/>
          <w:lang w:val="fr-FR" w:eastAsia="fr-FR"/>
          <w14:ligatures w14:val="standardContextual"/>
        </w:rPr>
        <w:t>Département d’Informatique</w:t>
      </w:r>
    </w:p>
    <w:p w14:paraId="56877B62" w14:textId="4754C3C7" w:rsidR="003077EA" w:rsidRPr="00BD37BD" w:rsidRDefault="003077EA" w:rsidP="00BD37BD">
      <w:pPr>
        <w:spacing w:after="0" w:line="360" w:lineRule="auto"/>
        <w:jc w:val="both"/>
        <w:rPr>
          <w:rFonts w:ascii="Times New Roman" w:eastAsia="Times New Roman" w:hAnsi="Times New Roman" w:cs="Times New Roman"/>
          <w:color w:val="111111"/>
          <w:kern w:val="2"/>
          <w:sz w:val="28"/>
          <w:szCs w:val="28"/>
          <w:u w:val="thick"/>
          <w:lang w:val="fr-FR" w:eastAsia="fr-FR"/>
          <w14:ligatures w14:val="standardContextual"/>
        </w:rPr>
      </w:pPr>
      <w:r w:rsidRPr="00BD37BD">
        <w:rPr>
          <w:rFonts w:ascii="Times New Roman" w:eastAsia="Times New Roman" w:hAnsi="Times New Roman" w:cs="Times New Roman"/>
          <w:color w:val="111111"/>
          <w:kern w:val="2"/>
          <w:sz w:val="28"/>
          <w:szCs w:val="28"/>
          <w:u w:val="thick"/>
          <w:lang w:val="fr-FR" w:eastAsia="fr-FR"/>
          <w14:ligatures w14:val="standardContextual"/>
        </w:rPr>
        <w:t>______________________________________________________</w:t>
      </w:r>
      <w:r w:rsidR="00E573FC" w:rsidRPr="00BD37BD">
        <w:rPr>
          <w:rFonts w:ascii="Times New Roman" w:eastAsia="Times New Roman" w:hAnsi="Times New Roman" w:cs="Times New Roman"/>
          <w:color w:val="111111"/>
          <w:kern w:val="2"/>
          <w:sz w:val="28"/>
          <w:szCs w:val="28"/>
          <w:u w:val="thick"/>
          <w:lang w:val="fr-FR" w:eastAsia="fr-FR"/>
          <w14:ligatures w14:val="standardContextual"/>
        </w:rPr>
        <w:t>____________</w:t>
      </w:r>
      <w:r w:rsidR="00CE1CA1" w:rsidRPr="00BD37BD">
        <w:rPr>
          <w:rFonts w:ascii="Times New Roman" w:eastAsia="Times New Roman" w:hAnsi="Times New Roman" w:cs="Times New Roman"/>
          <w:color w:val="111111"/>
          <w:kern w:val="2"/>
          <w:sz w:val="28"/>
          <w:szCs w:val="28"/>
          <w:u w:val="thick"/>
          <w:lang w:val="fr-FR" w:eastAsia="fr-FR"/>
          <w14:ligatures w14:val="standardContextual"/>
        </w:rPr>
        <w:t>_______</w:t>
      </w:r>
    </w:p>
    <w:p w14:paraId="26953B24" w14:textId="090B5601" w:rsidR="003077EA" w:rsidRPr="00BD37BD" w:rsidRDefault="003077EA" w:rsidP="00BD37BD">
      <w:pPr>
        <w:spacing w:after="0" w:line="360" w:lineRule="auto"/>
        <w:ind w:left="48"/>
        <w:jc w:val="both"/>
        <w:rPr>
          <w:rFonts w:ascii="Times New Roman" w:eastAsia="Times New Roman" w:hAnsi="Times New Roman" w:cs="Times New Roman"/>
          <w:color w:val="111111"/>
          <w:kern w:val="2"/>
          <w:sz w:val="28"/>
          <w:szCs w:val="28"/>
          <w:lang w:val="fr-FR" w:eastAsia="fr-FR"/>
          <w14:ligatures w14:val="standardContextual"/>
        </w:rPr>
      </w:pPr>
      <w:r w:rsidRPr="00BD37BD">
        <w:rPr>
          <w:rFonts w:ascii="Times New Roman" w:eastAsia="Aptos" w:hAnsi="Times New Roman" w:cs="Times New Roman"/>
          <w:color w:val="111111"/>
          <w:kern w:val="2"/>
          <w:sz w:val="28"/>
          <w:szCs w:val="28"/>
          <w:lang w:val="fr-FR" w:eastAsia="fr-FR"/>
          <w14:ligatures w14:val="standardContextual"/>
        </w:rPr>
        <w:t xml:space="preserve"> </w:t>
      </w:r>
    </w:p>
    <w:p w14:paraId="730DE51B" w14:textId="09379A40" w:rsidR="003077EA" w:rsidRPr="00BB6FE6" w:rsidRDefault="00427CBA" w:rsidP="00BD37BD">
      <w:pPr>
        <w:spacing w:after="209" w:line="360" w:lineRule="auto"/>
        <w:ind w:right="6"/>
        <w:jc w:val="center"/>
        <w:rPr>
          <w:rFonts w:ascii="Times New Roman" w:eastAsia="Aptos" w:hAnsi="Times New Roman" w:cs="Times New Roman"/>
          <w:b/>
          <w:color w:val="000000"/>
          <w:kern w:val="2"/>
          <w:sz w:val="36"/>
          <w:szCs w:val="36"/>
          <w:lang w:val="fr-FR" w:eastAsia="fr-FR"/>
          <w14:ligatures w14:val="standardContextual"/>
        </w:rPr>
      </w:pPr>
      <w:r>
        <w:rPr>
          <w:rFonts w:ascii="Times New Roman" w:eastAsia="Aptos" w:hAnsi="Times New Roman" w:cs="Times New Roman"/>
          <w:b/>
          <w:color w:val="000000"/>
          <w:kern w:val="2"/>
          <w:sz w:val="36"/>
          <w:szCs w:val="36"/>
          <w:lang w:val="fr-FR" w:eastAsia="fr-FR"/>
          <w14:ligatures w14:val="standardContextual"/>
        </w:rPr>
        <w:t>Document d</w:t>
      </w:r>
      <w:r w:rsidRPr="00BB6FE6">
        <w:rPr>
          <w:rFonts w:ascii="Times New Roman" w:eastAsia="Aptos" w:hAnsi="Times New Roman" w:cs="Times New Roman"/>
          <w:b/>
          <w:color w:val="000000"/>
          <w:kern w:val="2"/>
          <w:sz w:val="36"/>
          <w:szCs w:val="36"/>
          <w:lang w:val="fr-FR" w:eastAsia="fr-FR"/>
          <w14:ligatures w14:val="standardContextual"/>
        </w:rPr>
        <w:t>’exigence</w:t>
      </w:r>
    </w:p>
    <w:p w14:paraId="771B233C" w14:textId="77777777" w:rsidR="003077EA" w:rsidRPr="00BD37BD" w:rsidRDefault="003077EA" w:rsidP="00BD37BD">
      <w:pPr>
        <w:spacing w:after="209" w:line="360" w:lineRule="auto"/>
        <w:ind w:right="6"/>
        <w:jc w:val="both"/>
        <w:rPr>
          <w:rFonts w:ascii="Times New Roman" w:eastAsia="Aptos" w:hAnsi="Times New Roman" w:cs="Times New Roman"/>
          <w:b/>
          <w:color w:val="000000"/>
          <w:kern w:val="2"/>
          <w:sz w:val="32"/>
          <w:szCs w:val="32"/>
          <w:lang w:val="fr-FR" w:eastAsia="fr-FR"/>
          <w14:ligatures w14:val="standardContextual"/>
        </w:rPr>
      </w:pPr>
    </w:p>
    <w:p w14:paraId="4F5398CE" w14:textId="3892EF66" w:rsidR="00EA5BCE" w:rsidRDefault="00112AB0" w:rsidP="00BD37BD">
      <w:pPr>
        <w:spacing w:after="209" w:line="360" w:lineRule="auto"/>
        <w:ind w:right="6"/>
        <w:jc w:val="center"/>
        <w:rPr>
          <w:rFonts w:ascii="Times New Roman" w:eastAsia="Aptos" w:hAnsi="Times New Roman" w:cs="Times New Roman"/>
          <w:b/>
          <w:i/>
          <w:color w:val="000000"/>
          <w:kern w:val="2"/>
          <w:sz w:val="36"/>
          <w:szCs w:val="36"/>
          <w:lang w:val="fr-FR" w:eastAsia="fr-FR"/>
          <w14:ligatures w14:val="standardContextual"/>
        </w:rPr>
      </w:pPr>
      <w:r>
        <w:rPr>
          <w:rFonts w:ascii="Times New Roman" w:eastAsia="Aptos" w:hAnsi="Times New Roman" w:cs="Times New Roman"/>
          <w:b/>
          <w:i/>
          <w:color w:val="000000"/>
          <w:kern w:val="2"/>
          <w:sz w:val="36"/>
          <w:szCs w:val="36"/>
          <w:lang w:val="fr-FR" w:eastAsia="fr-FR"/>
          <w14:ligatures w14:val="standardContextual"/>
        </w:rPr>
        <w:t>«</w:t>
      </w:r>
      <w:r w:rsidR="00427CBA">
        <w:rPr>
          <w:rFonts w:ascii="Times New Roman" w:hAnsi="Times New Roman" w:cs="Times New Roman"/>
          <w:b/>
          <w:i/>
          <w:sz w:val="40"/>
          <w:szCs w:val="40"/>
          <w:lang w:val="fr-FR"/>
        </w:rPr>
        <w:t>OPERIX</w:t>
      </w:r>
      <w:r w:rsidR="003077EA" w:rsidRPr="00BD37BD">
        <w:rPr>
          <w:rFonts w:ascii="Times New Roman" w:eastAsia="Aptos" w:hAnsi="Times New Roman" w:cs="Times New Roman"/>
          <w:b/>
          <w:i/>
          <w:color w:val="000000"/>
          <w:kern w:val="2"/>
          <w:sz w:val="36"/>
          <w:szCs w:val="36"/>
          <w:lang w:val="fr-FR" w:eastAsia="fr-FR"/>
          <w14:ligatures w14:val="standardContextual"/>
        </w:rPr>
        <w:t> »</w:t>
      </w:r>
    </w:p>
    <w:p w14:paraId="4E584304" w14:textId="77777777" w:rsidR="00112AB0" w:rsidRPr="00BD37BD" w:rsidRDefault="00112AB0" w:rsidP="00BD37BD">
      <w:pPr>
        <w:spacing w:after="209" w:line="360" w:lineRule="auto"/>
        <w:ind w:right="6"/>
        <w:jc w:val="center"/>
        <w:rPr>
          <w:rFonts w:ascii="Times New Roman" w:eastAsia="Aptos" w:hAnsi="Times New Roman" w:cs="Times New Roman"/>
          <w:b/>
          <w:i/>
          <w:color w:val="000000"/>
          <w:kern w:val="2"/>
          <w:sz w:val="36"/>
          <w:szCs w:val="36"/>
          <w:lang w:val="fr-FR" w:eastAsia="fr-FR"/>
          <w14:ligatures w14:val="standardContextual"/>
        </w:rPr>
      </w:pPr>
    </w:p>
    <w:p w14:paraId="6B339EB2" w14:textId="77777777" w:rsidR="00EB23EE" w:rsidRDefault="00EB23EE" w:rsidP="00BD37BD">
      <w:pPr>
        <w:spacing w:after="263" w:line="360" w:lineRule="auto"/>
        <w:jc w:val="both"/>
        <w:rPr>
          <w:rFonts w:ascii="Times New Roman" w:eastAsia="Aptos" w:hAnsi="Times New Roman" w:cs="Times New Roman"/>
          <w:b/>
          <w:color w:val="000000"/>
          <w:kern w:val="2"/>
          <w:sz w:val="32"/>
          <w:szCs w:val="32"/>
          <w:lang w:val="fr-FR" w:eastAsia="fr-FR"/>
          <w14:ligatures w14:val="standardContextual"/>
        </w:rPr>
      </w:pPr>
    </w:p>
    <w:tbl>
      <w:tblPr>
        <w:tblW w:w="9957" w:type="dxa"/>
        <w:jc w:val="center"/>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0"/>
        <w:gridCol w:w="7017"/>
      </w:tblGrid>
      <w:tr w:rsidR="00112AB0" w14:paraId="0E1F3DA5" w14:textId="77777777" w:rsidTr="00112AB0">
        <w:trPr>
          <w:trHeight w:val="432"/>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365F91" w:themeFill="accent1" w:themeFillShade="BF"/>
            <w:vAlign w:val="center"/>
            <w:hideMark/>
          </w:tcPr>
          <w:p w14:paraId="16CB3E3C" w14:textId="77777777" w:rsidR="00112AB0" w:rsidRDefault="00112AB0">
            <w:pPr>
              <w:spacing w:after="160" w:line="256" w:lineRule="auto"/>
              <w:rPr>
                <w:b/>
                <w:color w:val="2E75B5"/>
                <w:sz w:val="36"/>
                <w:szCs w:val="36"/>
                <w:lang w:val="fr-FR"/>
              </w:rPr>
            </w:pPr>
            <w:r>
              <w:rPr>
                <w:rFonts w:ascii="Calibri" w:hAnsi="Calibri" w:cs="Calibri"/>
                <w:b/>
                <w:color w:val="FFFFFF" w:themeColor="background1"/>
                <w:sz w:val="28"/>
                <w:szCs w:val="28"/>
              </w:rPr>
              <w:t>⬛</w:t>
            </w:r>
            <w:r>
              <w:rPr>
                <w:b/>
                <w:color w:val="FFFFFF" w:themeColor="background1"/>
                <w:sz w:val="28"/>
                <w:szCs w:val="28"/>
              </w:rPr>
              <w:t xml:space="preserve"> </w:t>
            </w:r>
            <w:r>
              <w:rPr>
                <w:rFonts w:ascii="Century Gothic" w:eastAsia="Century Gothic" w:hAnsi="Century Gothic" w:cs="Century Gothic"/>
                <w:b/>
                <w:color w:val="FFFFFF" w:themeColor="background1"/>
              </w:rPr>
              <w:t xml:space="preserve">  </w:t>
            </w:r>
            <w:r>
              <w:rPr>
                <w:rFonts w:ascii="Century Gothic" w:eastAsia="Century Gothic" w:hAnsi="Century Gothic" w:cs="Century Gothic"/>
                <w:b/>
                <w:color w:val="FFFFFF" w:themeColor="background1"/>
                <w:sz w:val="24"/>
              </w:rPr>
              <w:t>Identification Étudiant</w:t>
            </w:r>
          </w:p>
        </w:tc>
      </w:tr>
      <w:tr w:rsidR="00112AB0" w14:paraId="30C0C98B" w14:textId="77777777" w:rsidTr="00112AB0">
        <w:trPr>
          <w:trHeight w:val="58"/>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7F7F7F"/>
            <w:vAlign w:val="center"/>
          </w:tcPr>
          <w:p w14:paraId="5F8C9F1B" w14:textId="77777777" w:rsidR="00112AB0" w:rsidRDefault="00112AB0">
            <w:pPr>
              <w:spacing w:after="160" w:line="256" w:lineRule="auto"/>
              <w:rPr>
                <w:b/>
                <w:color w:val="2E75B5"/>
                <w:sz w:val="6"/>
                <w:szCs w:val="6"/>
                <w:lang w:val="fr-FR"/>
              </w:rPr>
            </w:pPr>
          </w:p>
        </w:tc>
      </w:tr>
      <w:tr w:rsidR="00112AB0" w14:paraId="3E61BFDB" w14:textId="77777777" w:rsidTr="00112AB0">
        <w:trPr>
          <w:trHeight w:val="57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6F00A133" w14:textId="77777777" w:rsidR="00112AB0" w:rsidRDefault="00112AB0">
            <w:pPr>
              <w:spacing w:after="160" w:line="256" w:lineRule="auto"/>
              <w:jc w:val="right"/>
              <w:rPr>
                <w:b/>
                <w:sz w:val="28"/>
                <w:szCs w:val="28"/>
                <w:lang w:val="fr-FR"/>
              </w:rPr>
            </w:pPr>
            <w:r>
              <w:rPr>
                <w:b/>
                <w:sz w:val="28"/>
                <w:szCs w:val="28"/>
              </w:rPr>
              <w:t xml:space="preserve">Code </w:t>
            </w:r>
            <w:proofErr w:type="spellStart"/>
            <w:r>
              <w:rPr>
                <w:b/>
                <w:sz w:val="28"/>
                <w:szCs w:val="28"/>
              </w:rPr>
              <w:t>Etudiant</w:t>
            </w:r>
            <w:proofErr w:type="spellEnd"/>
            <w:r>
              <w:rPr>
                <w:b/>
                <w:sz w:val="28"/>
                <w:szCs w:val="28"/>
              </w:rPr>
              <w:t> :</w:t>
            </w:r>
          </w:p>
        </w:tc>
        <w:tc>
          <w:tcPr>
            <w:tcW w:w="7017" w:type="dxa"/>
            <w:tcBorders>
              <w:top w:val="single" w:sz="4" w:space="0" w:color="000000"/>
              <w:left w:val="single" w:sz="4" w:space="0" w:color="000000"/>
              <w:bottom w:val="single" w:sz="4" w:space="0" w:color="000000"/>
              <w:right w:val="single" w:sz="4" w:space="0" w:color="000000"/>
            </w:tcBorders>
            <w:vAlign w:val="center"/>
          </w:tcPr>
          <w:p w14:paraId="06351B37" w14:textId="2B0FDF80" w:rsidR="00112AB0" w:rsidRDefault="00112AB0">
            <w:pPr>
              <w:spacing w:after="160" w:line="256" w:lineRule="auto"/>
              <w:rPr>
                <w:b/>
                <w:sz w:val="28"/>
                <w:szCs w:val="28"/>
                <w:lang w:val="fr-FR"/>
              </w:rPr>
            </w:pPr>
            <w:r>
              <w:rPr>
                <w:b/>
                <w:sz w:val="28"/>
                <w:szCs w:val="28"/>
                <w:lang w:val="fr-FR"/>
              </w:rPr>
              <w:t>Ar191008</w:t>
            </w:r>
          </w:p>
        </w:tc>
      </w:tr>
      <w:tr w:rsidR="00112AB0" w14:paraId="6E7DE443" w14:textId="77777777" w:rsidTr="00112AB0">
        <w:trPr>
          <w:trHeight w:val="539"/>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470A1B36" w14:textId="77777777" w:rsidR="00112AB0" w:rsidRDefault="00112AB0">
            <w:pPr>
              <w:spacing w:after="160" w:line="256" w:lineRule="auto"/>
              <w:jc w:val="right"/>
              <w:rPr>
                <w:b/>
                <w:sz w:val="28"/>
                <w:szCs w:val="28"/>
                <w:lang w:val="fr-FR"/>
              </w:rPr>
            </w:pPr>
            <w:r>
              <w:rPr>
                <w:b/>
                <w:sz w:val="28"/>
                <w:szCs w:val="28"/>
              </w:rPr>
              <w:t>Nom :</w:t>
            </w:r>
          </w:p>
        </w:tc>
        <w:tc>
          <w:tcPr>
            <w:tcW w:w="7017" w:type="dxa"/>
            <w:tcBorders>
              <w:top w:val="single" w:sz="4" w:space="0" w:color="000000"/>
              <w:left w:val="single" w:sz="4" w:space="0" w:color="000000"/>
              <w:bottom w:val="single" w:sz="4" w:space="0" w:color="000000"/>
              <w:right w:val="single" w:sz="4" w:space="0" w:color="000000"/>
            </w:tcBorders>
            <w:vAlign w:val="center"/>
          </w:tcPr>
          <w:p w14:paraId="69C2BA9C" w14:textId="1A5FCFD2" w:rsidR="00112AB0" w:rsidRDefault="00112AB0">
            <w:pPr>
              <w:spacing w:after="160" w:line="256" w:lineRule="auto"/>
              <w:rPr>
                <w:b/>
                <w:sz w:val="28"/>
                <w:szCs w:val="28"/>
                <w:lang w:val="fr-FR"/>
              </w:rPr>
            </w:pPr>
            <w:r>
              <w:rPr>
                <w:b/>
                <w:sz w:val="28"/>
                <w:szCs w:val="28"/>
                <w:lang w:val="fr-FR"/>
              </w:rPr>
              <w:t>Arismé</w:t>
            </w:r>
          </w:p>
        </w:tc>
      </w:tr>
      <w:tr w:rsidR="00112AB0" w14:paraId="0FE3C262" w14:textId="77777777" w:rsidTr="00112AB0">
        <w:trPr>
          <w:trHeight w:val="521"/>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6EAAC643" w14:textId="77777777" w:rsidR="00112AB0" w:rsidRDefault="00112AB0">
            <w:pPr>
              <w:spacing w:after="160" w:line="256" w:lineRule="auto"/>
              <w:jc w:val="right"/>
              <w:rPr>
                <w:b/>
                <w:sz w:val="28"/>
                <w:szCs w:val="28"/>
                <w:lang w:val="fr-FR"/>
              </w:rPr>
            </w:pPr>
            <w:r>
              <w:rPr>
                <w:b/>
                <w:sz w:val="28"/>
                <w:szCs w:val="28"/>
              </w:rPr>
              <w:t>Prénom(s) :</w:t>
            </w:r>
          </w:p>
        </w:tc>
        <w:tc>
          <w:tcPr>
            <w:tcW w:w="7017" w:type="dxa"/>
            <w:tcBorders>
              <w:top w:val="single" w:sz="4" w:space="0" w:color="000000"/>
              <w:left w:val="single" w:sz="4" w:space="0" w:color="000000"/>
              <w:bottom w:val="single" w:sz="4" w:space="0" w:color="000000"/>
              <w:right w:val="single" w:sz="4" w:space="0" w:color="000000"/>
            </w:tcBorders>
            <w:vAlign w:val="center"/>
          </w:tcPr>
          <w:p w14:paraId="2884F625" w14:textId="68B47072" w:rsidR="00112AB0" w:rsidRDefault="00112AB0">
            <w:pPr>
              <w:spacing w:after="160" w:line="256" w:lineRule="auto"/>
              <w:rPr>
                <w:b/>
                <w:sz w:val="28"/>
                <w:szCs w:val="28"/>
                <w:lang w:val="fr-FR"/>
              </w:rPr>
            </w:pPr>
            <w:r>
              <w:rPr>
                <w:b/>
                <w:sz w:val="28"/>
                <w:szCs w:val="28"/>
                <w:lang w:val="fr-FR"/>
              </w:rPr>
              <w:t>Djephane Asline Gabriel</w:t>
            </w:r>
          </w:p>
        </w:tc>
      </w:tr>
      <w:tr w:rsidR="00112AB0" w14:paraId="42F48993" w14:textId="77777777" w:rsidTr="00112AB0">
        <w:trPr>
          <w:trHeight w:val="75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2FA4F462" w14:textId="77777777" w:rsidR="00112AB0" w:rsidRDefault="00112AB0">
            <w:pPr>
              <w:spacing w:after="160" w:line="256" w:lineRule="auto"/>
              <w:jc w:val="right"/>
              <w:rPr>
                <w:b/>
                <w:sz w:val="28"/>
                <w:szCs w:val="28"/>
                <w:lang w:val="fr-FR"/>
              </w:rPr>
            </w:pPr>
            <w:r>
              <w:rPr>
                <w:b/>
                <w:sz w:val="28"/>
                <w:szCs w:val="28"/>
              </w:rPr>
              <w:t>Faculté :</w:t>
            </w:r>
          </w:p>
        </w:tc>
        <w:tc>
          <w:tcPr>
            <w:tcW w:w="7017" w:type="dxa"/>
            <w:tcBorders>
              <w:top w:val="single" w:sz="4" w:space="0" w:color="000000"/>
              <w:left w:val="single" w:sz="4" w:space="0" w:color="000000"/>
              <w:bottom w:val="single" w:sz="4" w:space="0" w:color="000000"/>
              <w:right w:val="single" w:sz="4" w:space="0" w:color="000000"/>
            </w:tcBorders>
            <w:vAlign w:val="center"/>
          </w:tcPr>
          <w:p w14:paraId="664011B7" w14:textId="6D4AB85A" w:rsidR="00112AB0" w:rsidRDefault="00112AB0">
            <w:pPr>
              <w:spacing w:after="160" w:line="256" w:lineRule="auto"/>
              <w:rPr>
                <w:b/>
                <w:sz w:val="28"/>
                <w:szCs w:val="28"/>
                <w:lang w:val="fr-FR"/>
              </w:rPr>
            </w:pPr>
            <w:r>
              <w:rPr>
                <w:b/>
                <w:sz w:val="28"/>
                <w:szCs w:val="28"/>
                <w:lang w:val="fr-FR"/>
              </w:rPr>
              <w:t>FSGA</w:t>
            </w:r>
          </w:p>
        </w:tc>
      </w:tr>
      <w:tr w:rsidR="00112AB0" w14:paraId="572A986C" w14:textId="77777777" w:rsidTr="00112AB0">
        <w:trPr>
          <w:trHeight w:val="485"/>
          <w:jc w:val="center"/>
        </w:trPr>
        <w:tc>
          <w:tcPr>
            <w:tcW w:w="2940" w:type="dxa"/>
            <w:tcBorders>
              <w:top w:val="single" w:sz="4" w:space="0" w:color="000000"/>
              <w:left w:val="single" w:sz="4" w:space="0" w:color="000000"/>
              <w:bottom w:val="single" w:sz="4" w:space="0" w:color="000000"/>
              <w:right w:val="single" w:sz="4" w:space="0" w:color="000000"/>
            </w:tcBorders>
            <w:vAlign w:val="center"/>
            <w:hideMark/>
          </w:tcPr>
          <w:p w14:paraId="3A4E9C0D" w14:textId="77777777" w:rsidR="00112AB0" w:rsidRDefault="00112AB0">
            <w:pPr>
              <w:spacing w:after="160" w:line="256" w:lineRule="auto"/>
              <w:jc w:val="right"/>
              <w:rPr>
                <w:b/>
                <w:sz w:val="28"/>
                <w:szCs w:val="28"/>
                <w:lang w:val="fr-FR"/>
              </w:rPr>
            </w:pPr>
            <w:r>
              <w:rPr>
                <w:b/>
                <w:sz w:val="28"/>
                <w:szCs w:val="28"/>
              </w:rPr>
              <w:t>Option :</w:t>
            </w:r>
          </w:p>
        </w:tc>
        <w:tc>
          <w:tcPr>
            <w:tcW w:w="7017" w:type="dxa"/>
            <w:tcBorders>
              <w:top w:val="single" w:sz="4" w:space="0" w:color="000000"/>
              <w:left w:val="single" w:sz="4" w:space="0" w:color="000000"/>
              <w:bottom w:val="single" w:sz="4" w:space="0" w:color="000000"/>
              <w:right w:val="single" w:sz="4" w:space="0" w:color="000000"/>
            </w:tcBorders>
            <w:vAlign w:val="center"/>
          </w:tcPr>
          <w:p w14:paraId="74C57BC8" w14:textId="1BB3B845" w:rsidR="00112AB0" w:rsidRDefault="00112AB0">
            <w:pPr>
              <w:spacing w:after="160" w:line="256" w:lineRule="auto"/>
              <w:rPr>
                <w:b/>
                <w:sz w:val="28"/>
                <w:szCs w:val="28"/>
                <w:lang w:val="fr-FR"/>
              </w:rPr>
            </w:pPr>
            <w:r>
              <w:rPr>
                <w:b/>
                <w:sz w:val="28"/>
                <w:szCs w:val="28"/>
                <w:lang w:val="fr-FR"/>
              </w:rPr>
              <w:t>Génie informatique</w:t>
            </w:r>
          </w:p>
        </w:tc>
      </w:tr>
      <w:tr w:rsidR="00112AB0" w14:paraId="10BD6F01" w14:textId="77777777" w:rsidTr="00112AB0">
        <w:trPr>
          <w:trHeight w:val="45"/>
          <w:jc w:val="center"/>
        </w:trPr>
        <w:tc>
          <w:tcPr>
            <w:tcW w:w="9957" w:type="dxa"/>
            <w:gridSpan w:val="2"/>
            <w:tcBorders>
              <w:top w:val="single" w:sz="4" w:space="0" w:color="000000"/>
              <w:left w:val="single" w:sz="4" w:space="0" w:color="000000"/>
              <w:bottom w:val="single" w:sz="4" w:space="0" w:color="000000"/>
              <w:right w:val="single" w:sz="4" w:space="0" w:color="000000"/>
            </w:tcBorders>
            <w:shd w:val="clear" w:color="auto" w:fill="7F7F7F"/>
            <w:vAlign w:val="center"/>
          </w:tcPr>
          <w:p w14:paraId="18264F50" w14:textId="77777777" w:rsidR="00112AB0" w:rsidRDefault="00112AB0">
            <w:pPr>
              <w:spacing w:after="160" w:line="256" w:lineRule="auto"/>
              <w:rPr>
                <w:b/>
                <w:color w:val="2E75B5"/>
                <w:sz w:val="4"/>
                <w:szCs w:val="4"/>
                <w:lang w:val="fr-FR"/>
              </w:rPr>
            </w:pPr>
          </w:p>
        </w:tc>
      </w:tr>
    </w:tbl>
    <w:p w14:paraId="3E9ADC9B" w14:textId="77777777" w:rsidR="00112AB0" w:rsidRDefault="00112AB0" w:rsidP="00BD37BD">
      <w:pPr>
        <w:spacing w:after="263" w:line="360" w:lineRule="auto"/>
        <w:jc w:val="both"/>
        <w:rPr>
          <w:rFonts w:ascii="Times New Roman" w:eastAsia="Aptos" w:hAnsi="Times New Roman" w:cs="Times New Roman"/>
          <w:b/>
          <w:color w:val="000000"/>
          <w:kern w:val="2"/>
          <w:sz w:val="32"/>
          <w:szCs w:val="32"/>
          <w:lang w:val="fr-FR" w:eastAsia="fr-FR"/>
          <w14:ligatures w14:val="standardContextual"/>
        </w:rPr>
      </w:pPr>
    </w:p>
    <w:p w14:paraId="314E0211" w14:textId="77777777" w:rsidR="00BD37BD" w:rsidRPr="00BD37BD" w:rsidRDefault="00BD37BD" w:rsidP="00BD37BD">
      <w:pPr>
        <w:spacing w:after="263" w:line="360" w:lineRule="auto"/>
        <w:jc w:val="both"/>
        <w:rPr>
          <w:rFonts w:ascii="Times New Roman" w:eastAsia="Aptos" w:hAnsi="Times New Roman" w:cs="Times New Roman"/>
          <w:b/>
          <w:color w:val="000000"/>
          <w:kern w:val="2"/>
          <w:sz w:val="32"/>
          <w:szCs w:val="32"/>
          <w:lang w:val="fr-FR" w:eastAsia="fr-FR"/>
          <w14:ligatures w14:val="standardContextual"/>
        </w:rPr>
      </w:pPr>
    </w:p>
    <w:p w14:paraId="545C401A" w14:textId="58BAA0F4" w:rsidR="009E5B23" w:rsidRDefault="009E5B23" w:rsidP="00BD37BD">
      <w:pPr>
        <w:spacing w:line="360" w:lineRule="auto"/>
        <w:jc w:val="both"/>
        <w:rPr>
          <w:rFonts w:ascii="Times New Roman" w:hAnsi="Times New Roman" w:cs="Times New Roman"/>
          <w:sz w:val="24"/>
          <w:szCs w:val="24"/>
          <w:lang w:val="fr-FR"/>
        </w:rPr>
      </w:pPr>
    </w:p>
    <w:p w14:paraId="35291215" w14:textId="77777777" w:rsidR="00913130" w:rsidRDefault="00913130" w:rsidP="00BD37BD">
      <w:pPr>
        <w:spacing w:line="360" w:lineRule="auto"/>
        <w:jc w:val="both"/>
        <w:rPr>
          <w:rFonts w:ascii="Times New Roman" w:hAnsi="Times New Roman" w:cs="Times New Roman"/>
          <w:sz w:val="24"/>
          <w:szCs w:val="24"/>
          <w:lang w:val="fr-FR"/>
        </w:rPr>
      </w:pPr>
    </w:p>
    <w:p w14:paraId="708C9844" w14:textId="77777777" w:rsidR="00EA5029" w:rsidRDefault="00EA5029" w:rsidP="00913130">
      <w:pPr>
        <w:spacing w:after="0" w:line="360" w:lineRule="auto"/>
        <w:rPr>
          <w:rFonts w:eastAsia="Aptos Display"/>
          <w:b/>
          <w:color w:val="0F4761"/>
          <w:sz w:val="36"/>
          <w:szCs w:val="36"/>
          <w:u w:val="single"/>
          <w:lang w:val="fr-FR"/>
        </w:rPr>
      </w:pPr>
    </w:p>
    <w:p w14:paraId="46DA1A17" w14:textId="0B7C3605" w:rsidR="00C66CEA" w:rsidRPr="00C66CEA" w:rsidRDefault="00913130" w:rsidP="00C66CEA">
      <w:pPr>
        <w:spacing w:after="0" w:line="360" w:lineRule="auto"/>
        <w:rPr>
          <w:rFonts w:ascii="Times New Roman" w:eastAsia="Aptos Display" w:hAnsi="Times New Roman" w:cs="Times New Roman"/>
          <w:b/>
          <w:color w:val="0F4761"/>
          <w:sz w:val="36"/>
          <w:szCs w:val="36"/>
          <w:u w:val="single"/>
          <w:lang w:val="fr-FR"/>
        </w:rPr>
      </w:pPr>
      <w:r w:rsidRPr="00635588">
        <w:rPr>
          <w:rFonts w:ascii="Times New Roman" w:eastAsia="Aptos Display" w:hAnsi="Times New Roman" w:cs="Times New Roman"/>
          <w:b/>
          <w:color w:val="0F4761"/>
          <w:sz w:val="36"/>
          <w:szCs w:val="36"/>
          <w:u w:val="single"/>
          <w:lang w:val="fr-FR"/>
        </w:rPr>
        <w:t>Remerciements</w:t>
      </w:r>
    </w:p>
    <w:p w14:paraId="40551183" w14:textId="4D5E63E1" w:rsidR="00046841" w:rsidRDefault="00C66CEA" w:rsidP="00826A46">
      <w:pPr>
        <w:pStyle w:val="NormalWeb"/>
        <w:spacing w:before="0" w:beforeAutospacing="0" w:after="0" w:afterAutospacing="0" w:line="276" w:lineRule="auto"/>
        <w:jc w:val="both"/>
      </w:pPr>
      <w:r>
        <w:t>À l</w:t>
      </w:r>
      <w:r w:rsidRPr="00C66CEA">
        <w:t>’issue</w:t>
      </w:r>
      <w:r>
        <w:t xml:space="preserve"> de ce projet, je tiens à exprimer mes sincères remerciements à toutes les personnes qui m’ont soutenue de près ou de loin pendant sa réalisation.</w:t>
      </w:r>
    </w:p>
    <w:p w14:paraId="1A8D99D2" w14:textId="392A8608" w:rsidR="00046841" w:rsidRDefault="00C66CEA" w:rsidP="00826A46">
      <w:pPr>
        <w:pStyle w:val="NormalWeb"/>
        <w:spacing w:before="0" w:beforeAutospacing="0" w:after="0" w:afterAutospacing="0" w:line="276" w:lineRule="auto"/>
        <w:jc w:val="both"/>
      </w:pPr>
      <w:r>
        <w:t xml:space="preserve">Je remercie tout d’abord mon professeur encadrant, </w:t>
      </w:r>
      <w:r>
        <w:rPr>
          <w:rStyle w:val="Strong"/>
        </w:rPr>
        <w:t>Monsieur Jean Andris ADAM</w:t>
      </w:r>
      <w:r>
        <w:t>, pour ses conseils, sa patience et sa disponibilité. Ses remarques et orientations m’ont beaucoup aidée à mieux organiser mon travail et à avancer dans la bonne direction.</w:t>
      </w:r>
    </w:p>
    <w:p w14:paraId="4552CEDA" w14:textId="2F64ABD6" w:rsidR="00046841" w:rsidRDefault="00C66CEA" w:rsidP="00826A46">
      <w:pPr>
        <w:pStyle w:val="NormalWeb"/>
        <w:spacing w:before="0" w:beforeAutospacing="0" w:after="0" w:afterAutospacing="0" w:line="276" w:lineRule="auto"/>
        <w:jc w:val="both"/>
      </w:pPr>
      <w:r>
        <w:t>Je tiens aussi à remercier tous les enseignants de l’établissement pour les connaissances et les compétences qu’ils m’ont transmises tout au long de ma formation. Ces apprentissages ont été très utiles pour mener à bien ce projet.</w:t>
      </w:r>
    </w:p>
    <w:p w14:paraId="001A4957" w14:textId="77777777" w:rsidR="00C66CEA" w:rsidRDefault="00C66CEA" w:rsidP="00826A46">
      <w:pPr>
        <w:pStyle w:val="NormalWeb"/>
        <w:spacing w:before="0" w:beforeAutospacing="0" w:after="0" w:afterAutospacing="0" w:line="276" w:lineRule="auto"/>
        <w:jc w:val="both"/>
      </w:pPr>
      <w:r>
        <w:t>Enfin, je remercie mon établissement pour le cadre de travail, les outils et les ressources mis à ma disposition, qui m’ont permis de réaliser ce projet dans de bonnes conditions.</w:t>
      </w:r>
    </w:p>
    <w:p w14:paraId="3827B401" w14:textId="77777777" w:rsidR="00C66CEA" w:rsidRDefault="00C66CEA" w:rsidP="00826A46">
      <w:pPr>
        <w:pStyle w:val="NormalWeb"/>
        <w:spacing w:before="0" w:beforeAutospacing="0" w:after="0" w:afterAutospacing="0" w:line="276" w:lineRule="auto"/>
        <w:jc w:val="both"/>
      </w:pPr>
    </w:p>
    <w:p w14:paraId="3354F10C" w14:textId="77777777" w:rsidR="00913130" w:rsidRPr="001E5258" w:rsidRDefault="00913130" w:rsidP="00826A46">
      <w:pPr>
        <w:spacing w:after="0"/>
        <w:rPr>
          <w:rFonts w:eastAsia="Aptos Display"/>
          <w:b/>
          <w:color w:val="0F4761"/>
          <w:sz w:val="36"/>
          <w:szCs w:val="36"/>
          <w:lang w:val="fr-FR"/>
        </w:rPr>
      </w:pPr>
    </w:p>
    <w:p w14:paraId="03A78C78" w14:textId="77777777" w:rsidR="00913130" w:rsidRDefault="00913130" w:rsidP="00BD37BD">
      <w:pPr>
        <w:spacing w:line="360" w:lineRule="auto"/>
        <w:jc w:val="both"/>
        <w:rPr>
          <w:rFonts w:ascii="Times New Roman" w:hAnsi="Times New Roman" w:cs="Times New Roman"/>
          <w:sz w:val="24"/>
          <w:szCs w:val="24"/>
          <w:lang w:val="fr-FR"/>
        </w:rPr>
      </w:pPr>
    </w:p>
    <w:p w14:paraId="5CB03765" w14:textId="77777777" w:rsidR="00913130" w:rsidRDefault="00913130" w:rsidP="00BD37BD">
      <w:pPr>
        <w:spacing w:line="360" w:lineRule="auto"/>
        <w:jc w:val="both"/>
        <w:rPr>
          <w:rFonts w:ascii="Times New Roman" w:hAnsi="Times New Roman" w:cs="Times New Roman"/>
          <w:sz w:val="24"/>
          <w:szCs w:val="24"/>
          <w:lang w:val="fr-FR"/>
        </w:rPr>
      </w:pPr>
    </w:p>
    <w:p w14:paraId="6F49F5F4" w14:textId="77777777" w:rsidR="00913130" w:rsidRDefault="00913130" w:rsidP="00BD37BD">
      <w:pPr>
        <w:spacing w:line="360" w:lineRule="auto"/>
        <w:jc w:val="both"/>
        <w:rPr>
          <w:rFonts w:ascii="Times New Roman" w:hAnsi="Times New Roman" w:cs="Times New Roman"/>
          <w:sz w:val="24"/>
          <w:szCs w:val="24"/>
          <w:lang w:val="fr-FR"/>
        </w:rPr>
      </w:pPr>
    </w:p>
    <w:p w14:paraId="036D90CC" w14:textId="77777777" w:rsidR="00913130" w:rsidRDefault="00913130" w:rsidP="00BD37BD">
      <w:pPr>
        <w:spacing w:line="360" w:lineRule="auto"/>
        <w:jc w:val="both"/>
        <w:rPr>
          <w:rFonts w:ascii="Times New Roman" w:hAnsi="Times New Roman" w:cs="Times New Roman"/>
          <w:sz w:val="24"/>
          <w:szCs w:val="24"/>
          <w:lang w:val="fr-FR"/>
        </w:rPr>
      </w:pPr>
    </w:p>
    <w:p w14:paraId="1D589F07" w14:textId="77777777" w:rsidR="00913130" w:rsidRDefault="00913130" w:rsidP="00BD37BD">
      <w:pPr>
        <w:spacing w:line="360" w:lineRule="auto"/>
        <w:jc w:val="both"/>
        <w:rPr>
          <w:rFonts w:ascii="Times New Roman" w:hAnsi="Times New Roman" w:cs="Times New Roman"/>
          <w:sz w:val="24"/>
          <w:szCs w:val="24"/>
          <w:lang w:val="fr-FR"/>
        </w:rPr>
      </w:pPr>
    </w:p>
    <w:p w14:paraId="6BD99CDE" w14:textId="77777777" w:rsidR="00913130" w:rsidRDefault="00913130" w:rsidP="00BD37BD">
      <w:pPr>
        <w:spacing w:line="360" w:lineRule="auto"/>
        <w:jc w:val="both"/>
        <w:rPr>
          <w:rFonts w:ascii="Times New Roman" w:hAnsi="Times New Roman" w:cs="Times New Roman"/>
          <w:sz w:val="24"/>
          <w:szCs w:val="24"/>
          <w:lang w:val="fr-FR"/>
        </w:rPr>
      </w:pPr>
    </w:p>
    <w:p w14:paraId="1663DBE0" w14:textId="77777777" w:rsidR="00913130" w:rsidRDefault="00913130" w:rsidP="00BD37BD">
      <w:pPr>
        <w:spacing w:line="360" w:lineRule="auto"/>
        <w:jc w:val="both"/>
        <w:rPr>
          <w:rFonts w:ascii="Times New Roman" w:hAnsi="Times New Roman" w:cs="Times New Roman"/>
          <w:sz w:val="24"/>
          <w:szCs w:val="24"/>
          <w:lang w:val="fr-FR"/>
        </w:rPr>
      </w:pPr>
    </w:p>
    <w:p w14:paraId="0FF6D128" w14:textId="77777777" w:rsidR="00913130" w:rsidRDefault="00913130" w:rsidP="00BD37BD">
      <w:pPr>
        <w:spacing w:line="360" w:lineRule="auto"/>
        <w:jc w:val="both"/>
        <w:rPr>
          <w:rFonts w:ascii="Times New Roman" w:hAnsi="Times New Roman" w:cs="Times New Roman"/>
          <w:sz w:val="24"/>
          <w:szCs w:val="24"/>
          <w:lang w:val="fr-FR"/>
        </w:rPr>
      </w:pPr>
    </w:p>
    <w:p w14:paraId="0AC2A887" w14:textId="77777777" w:rsidR="00913130" w:rsidRDefault="00913130" w:rsidP="00BD37BD">
      <w:pPr>
        <w:spacing w:line="360" w:lineRule="auto"/>
        <w:jc w:val="both"/>
        <w:rPr>
          <w:rFonts w:ascii="Times New Roman" w:hAnsi="Times New Roman" w:cs="Times New Roman"/>
          <w:sz w:val="24"/>
          <w:szCs w:val="24"/>
          <w:lang w:val="fr-FR"/>
        </w:rPr>
      </w:pPr>
    </w:p>
    <w:p w14:paraId="68C7F0F9" w14:textId="77777777" w:rsidR="00913130" w:rsidRDefault="00913130" w:rsidP="00BD37BD">
      <w:pPr>
        <w:spacing w:line="360" w:lineRule="auto"/>
        <w:jc w:val="both"/>
        <w:rPr>
          <w:rFonts w:ascii="Times New Roman" w:hAnsi="Times New Roman" w:cs="Times New Roman"/>
          <w:sz w:val="24"/>
          <w:szCs w:val="24"/>
          <w:lang w:val="fr-FR"/>
        </w:rPr>
      </w:pPr>
    </w:p>
    <w:p w14:paraId="5CBA6DED" w14:textId="77777777" w:rsidR="00EA5029" w:rsidRDefault="00EA5029" w:rsidP="00BD37BD">
      <w:pPr>
        <w:spacing w:line="360" w:lineRule="auto"/>
        <w:jc w:val="both"/>
        <w:rPr>
          <w:rFonts w:ascii="Times New Roman" w:hAnsi="Times New Roman" w:cs="Times New Roman"/>
          <w:b/>
          <w:sz w:val="36"/>
          <w:szCs w:val="36"/>
          <w:u w:val="single"/>
          <w:lang w:val="fr-FR"/>
        </w:rPr>
      </w:pPr>
    </w:p>
    <w:p w14:paraId="394E0F67" w14:textId="77777777" w:rsidR="00791B6F" w:rsidRDefault="00791B6F" w:rsidP="00671340">
      <w:pPr>
        <w:spacing w:after="0" w:line="360" w:lineRule="auto"/>
        <w:jc w:val="both"/>
        <w:rPr>
          <w:rFonts w:ascii="Times New Roman" w:hAnsi="Times New Roman" w:cs="Times New Roman"/>
          <w:b/>
          <w:sz w:val="36"/>
          <w:szCs w:val="36"/>
          <w:u w:val="single"/>
          <w:lang w:val="fr-FR"/>
        </w:rPr>
      </w:pPr>
    </w:p>
    <w:p w14:paraId="1B8A7AC3" w14:textId="6C5E3199" w:rsidR="00671340" w:rsidRPr="00671340" w:rsidRDefault="00913130" w:rsidP="00671340">
      <w:pPr>
        <w:spacing w:after="0" w:line="360" w:lineRule="auto"/>
        <w:jc w:val="both"/>
        <w:rPr>
          <w:rFonts w:ascii="Times New Roman" w:hAnsi="Times New Roman" w:cs="Times New Roman"/>
          <w:b/>
          <w:sz w:val="36"/>
          <w:szCs w:val="36"/>
          <w:u w:val="single"/>
          <w:lang w:val="fr-FR"/>
        </w:rPr>
      </w:pPr>
      <w:r w:rsidRPr="00913130">
        <w:rPr>
          <w:rFonts w:ascii="Times New Roman" w:hAnsi="Times New Roman" w:cs="Times New Roman"/>
          <w:b/>
          <w:sz w:val="36"/>
          <w:szCs w:val="36"/>
          <w:u w:val="single"/>
          <w:lang w:val="fr-FR"/>
        </w:rPr>
        <w:t>Résumé</w:t>
      </w:r>
    </w:p>
    <w:p w14:paraId="27859A03" w14:textId="77777777" w:rsidR="00B62C12" w:rsidRPr="00B62C12" w:rsidRDefault="00B62C12" w:rsidP="0060454E">
      <w:pPr>
        <w:spacing w:before="120" w:after="0"/>
        <w:jc w:val="both"/>
        <w:rPr>
          <w:rFonts w:ascii="Times New Roman" w:eastAsia="Times New Roman" w:hAnsi="Times New Roman" w:cs="Times New Roman"/>
          <w:sz w:val="24"/>
          <w:szCs w:val="24"/>
          <w:lang w:val="fr-FR"/>
        </w:rPr>
      </w:pPr>
      <w:r w:rsidRPr="00B62C12">
        <w:rPr>
          <w:rFonts w:ascii="Times New Roman" w:eastAsia="Times New Roman" w:hAnsi="Times New Roman" w:cs="Times New Roman"/>
          <w:sz w:val="24"/>
          <w:szCs w:val="24"/>
          <w:lang w:val="fr-FR"/>
        </w:rPr>
        <w:t xml:space="preserve">Ce document définit les exigences détaillées du projet </w:t>
      </w:r>
      <w:r w:rsidRPr="00B62C12">
        <w:rPr>
          <w:rFonts w:ascii="Times New Roman" w:eastAsia="Times New Roman" w:hAnsi="Times New Roman" w:cs="Times New Roman"/>
          <w:bCs/>
          <w:sz w:val="24"/>
          <w:szCs w:val="24"/>
          <w:lang w:val="fr-FR"/>
        </w:rPr>
        <w:t>OPERIX</w:t>
      </w:r>
      <w:r w:rsidRPr="00B62C12">
        <w:rPr>
          <w:rFonts w:ascii="Times New Roman" w:eastAsia="Times New Roman" w:hAnsi="Times New Roman" w:cs="Times New Roman"/>
          <w:sz w:val="24"/>
          <w:szCs w:val="24"/>
          <w:lang w:val="fr-FR"/>
        </w:rPr>
        <w:t>, une plateforme SaaS (Software as a Service) dédiée à la création et à la gestion de boutiques en ligne en Haïti. Il sert de cahier des charges fonctionnel et technique, décrivant avec précision les besoins auxquels le système doit répondre pour assurer une transition numérique efficace des commerçants locaux.</w:t>
      </w:r>
    </w:p>
    <w:p w14:paraId="4B721BB6" w14:textId="77777777" w:rsidR="00B62C12" w:rsidRPr="00B62C12" w:rsidRDefault="00B62C12" w:rsidP="0060454E">
      <w:pPr>
        <w:spacing w:before="120" w:after="0"/>
        <w:jc w:val="both"/>
        <w:rPr>
          <w:rFonts w:ascii="Times New Roman" w:eastAsia="Times New Roman" w:hAnsi="Times New Roman" w:cs="Times New Roman"/>
          <w:sz w:val="24"/>
          <w:szCs w:val="24"/>
          <w:lang w:val="fr-FR"/>
        </w:rPr>
      </w:pPr>
      <w:r w:rsidRPr="00B62C12">
        <w:rPr>
          <w:rFonts w:ascii="Times New Roman" w:eastAsia="Times New Roman" w:hAnsi="Times New Roman" w:cs="Times New Roman"/>
          <w:sz w:val="24"/>
          <w:szCs w:val="24"/>
          <w:lang w:val="fr-FR"/>
        </w:rPr>
        <w:t xml:space="preserve">Le document expose d'abord le </w:t>
      </w:r>
      <w:r w:rsidRPr="00B62C12">
        <w:rPr>
          <w:rFonts w:ascii="Times New Roman" w:eastAsia="Times New Roman" w:hAnsi="Times New Roman" w:cs="Times New Roman"/>
          <w:bCs/>
          <w:sz w:val="24"/>
          <w:szCs w:val="24"/>
          <w:lang w:val="fr-FR"/>
        </w:rPr>
        <w:t>périmètre fonctionnel</w:t>
      </w:r>
      <w:r w:rsidRPr="00B62C12">
        <w:rPr>
          <w:rFonts w:ascii="Times New Roman" w:eastAsia="Times New Roman" w:hAnsi="Times New Roman" w:cs="Times New Roman"/>
          <w:sz w:val="24"/>
          <w:szCs w:val="24"/>
          <w:lang w:val="fr-FR"/>
        </w:rPr>
        <w:t>, identifiant les services essentiels tels que la gestion multi-tenante des boutiques, le catalogue de produits dynamique, le marché centralisé (Marketplace) et l'intégration des passerelles de paiement locales (</w:t>
      </w:r>
      <w:r w:rsidRPr="00B62C12">
        <w:rPr>
          <w:rFonts w:ascii="Times New Roman" w:eastAsia="Times New Roman" w:hAnsi="Times New Roman" w:cs="Times New Roman"/>
          <w:bCs/>
          <w:sz w:val="24"/>
          <w:szCs w:val="24"/>
          <w:lang w:val="fr-FR"/>
        </w:rPr>
        <w:t>MonCash, NatCash</w:t>
      </w:r>
      <w:r w:rsidRPr="00B62C12">
        <w:rPr>
          <w:rFonts w:ascii="Times New Roman" w:eastAsia="Times New Roman" w:hAnsi="Times New Roman" w:cs="Times New Roman"/>
          <w:sz w:val="24"/>
          <w:szCs w:val="24"/>
          <w:lang w:val="fr-FR"/>
        </w:rPr>
        <w:t xml:space="preserve">) et internationales. Les </w:t>
      </w:r>
      <w:r w:rsidRPr="00B62C12">
        <w:rPr>
          <w:rFonts w:ascii="Times New Roman" w:eastAsia="Times New Roman" w:hAnsi="Times New Roman" w:cs="Times New Roman"/>
          <w:bCs/>
          <w:sz w:val="24"/>
          <w:szCs w:val="24"/>
          <w:lang w:val="fr-FR"/>
        </w:rPr>
        <w:t>exigences non fonctionnelles</w:t>
      </w:r>
      <w:r w:rsidRPr="00B62C12">
        <w:rPr>
          <w:rFonts w:ascii="Times New Roman" w:eastAsia="Times New Roman" w:hAnsi="Times New Roman" w:cs="Times New Roman"/>
          <w:sz w:val="24"/>
          <w:szCs w:val="24"/>
          <w:lang w:val="fr-FR"/>
        </w:rPr>
        <w:t xml:space="preserve"> y sont également traitées, mettant l'accent sur la sécurité (isolation des données), la performance (temps de réponse optimisé) et la réactivité de l'interface (responsive design).</w:t>
      </w:r>
    </w:p>
    <w:p w14:paraId="739DFEEA" w14:textId="77777777" w:rsidR="00B62C12" w:rsidRPr="00B62C12" w:rsidRDefault="00B62C12" w:rsidP="0060454E">
      <w:pPr>
        <w:spacing w:before="120" w:after="0"/>
        <w:jc w:val="both"/>
        <w:rPr>
          <w:rFonts w:ascii="Times New Roman" w:eastAsia="Times New Roman" w:hAnsi="Times New Roman" w:cs="Times New Roman"/>
          <w:sz w:val="24"/>
          <w:szCs w:val="24"/>
          <w:lang w:val="fr-FR"/>
        </w:rPr>
      </w:pPr>
      <w:r w:rsidRPr="00B62C12">
        <w:rPr>
          <w:rFonts w:ascii="Times New Roman" w:eastAsia="Times New Roman" w:hAnsi="Times New Roman" w:cs="Times New Roman"/>
          <w:sz w:val="24"/>
          <w:szCs w:val="24"/>
          <w:lang w:val="fr-FR"/>
        </w:rPr>
        <w:t xml:space="preserve">Une section majeure est consacrée à la </w:t>
      </w:r>
      <w:r w:rsidRPr="00B62C12">
        <w:rPr>
          <w:rFonts w:ascii="Times New Roman" w:eastAsia="Times New Roman" w:hAnsi="Times New Roman" w:cs="Times New Roman"/>
          <w:bCs/>
          <w:sz w:val="24"/>
          <w:szCs w:val="24"/>
          <w:lang w:val="fr-FR"/>
        </w:rPr>
        <w:t>structure des données</w:t>
      </w:r>
      <w:r w:rsidRPr="00B62C12">
        <w:rPr>
          <w:rFonts w:ascii="Times New Roman" w:eastAsia="Times New Roman" w:hAnsi="Times New Roman" w:cs="Times New Roman"/>
          <w:sz w:val="24"/>
          <w:szCs w:val="24"/>
          <w:lang w:val="fr-FR"/>
        </w:rPr>
        <w:t>, détaillant les entités manipulées (Utilisateurs, Boutiques, Produits, Commandes, Paiements) selon le modèle implémenté avec l'ORM Prisma. L'</w:t>
      </w:r>
      <w:r w:rsidRPr="00B62C12">
        <w:rPr>
          <w:rFonts w:ascii="Times New Roman" w:eastAsia="Times New Roman" w:hAnsi="Times New Roman" w:cs="Times New Roman"/>
          <w:bCs/>
          <w:sz w:val="24"/>
          <w:szCs w:val="24"/>
          <w:lang w:val="fr-FR"/>
        </w:rPr>
        <w:t>architecture du système</w:t>
      </w:r>
      <w:r w:rsidRPr="00B62C12">
        <w:rPr>
          <w:rFonts w:ascii="Times New Roman" w:eastAsia="Times New Roman" w:hAnsi="Times New Roman" w:cs="Times New Roman"/>
          <w:sz w:val="24"/>
          <w:szCs w:val="24"/>
          <w:lang w:val="fr-FR"/>
        </w:rPr>
        <w:t xml:space="preserve"> y est présentée, s'appuyant sur des technologies modernes telles que </w:t>
      </w:r>
      <w:r w:rsidRPr="00B62C12">
        <w:rPr>
          <w:rFonts w:ascii="Times New Roman" w:eastAsia="Times New Roman" w:hAnsi="Times New Roman" w:cs="Times New Roman"/>
          <w:bCs/>
          <w:sz w:val="24"/>
          <w:szCs w:val="24"/>
          <w:lang w:val="fr-FR"/>
        </w:rPr>
        <w:t>Next.js</w:t>
      </w:r>
      <w:r w:rsidRPr="00B62C12">
        <w:rPr>
          <w:rFonts w:ascii="Times New Roman" w:eastAsia="Times New Roman" w:hAnsi="Times New Roman" w:cs="Times New Roman"/>
          <w:sz w:val="24"/>
          <w:szCs w:val="24"/>
          <w:lang w:val="fr-FR"/>
        </w:rPr>
        <w:t xml:space="preserve">, </w:t>
      </w:r>
      <w:r w:rsidRPr="00B62C12">
        <w:rPr>
          <w:rFonts w:ascii="Times New Roman" w:eastAsia="Times New Roman" w:hAnsi="Times New Roman" w:cs="Times New Roman"/>
          <w:bCs/>
          <w:sz w:val="24"/>
          <w:szCs w:val="24"/>
          <w:lang w:val="fr-FR"/>
        </w:rPr>
        <w:t>MySQL</w:t>
      </w:r>
      <w:r w:rsidRPr="00B62C12">
        <w:rPr>
          <w:rFonts w:ascii="Times New Roman" w:eastAsia="Times New Roman" w:hAnsi="Times New Roman" w:cs="Times New Roman"/>
          <w:sz w:val="24"/>
          <w:szCs w:val="24"/>
          <w:lang w:val="fr-FR"/>
        </w:rPr>
        <w:t xml:space="preserve"> et des services de stockage cloud, garantissant ainsi la robustesse et l'évolutivité de la solution.</w:t>
      </w:r>
    </w:p>
    <w:p w14:paraId="0F494322" w14:textId="77777777" w:rsidR="00B62C12" w:rsidRPr="00B62C12" w:rsidRDefault="00B62C12" w:rsidP="0060454E">
      <w:pPr>
        <w:spacing w:before="120" w:after="0"/>
        <w:jc w:val="both"/>
        <w:rPr>
          <w:rFonts w:ascii="Times New Roman" w:eastAsia="Times New Roman" w:hAnsi="Times New Roman" w:cs="Times New Roman"/>
          <w:sz w:val="24"/>
          <w:szCs w:val="24"/>
          <w:lang w:val="fr-FR"/>
        </w:rPr>
      </w:pPr>
      <w:r w:rsidRPr="00B62C12">
        <w:rPr>
          <w:rFonts w:ascii="Times New Roman" w:eastAsia="Times New Roman" w:hAnsi="Times New Roman" w:cs="Times New Roman"/>
          <w:sz w:val="24"/>
          <w:szCs w:val="24"/>
          <w:lang w:val="fr-FR"/>
        </w:rPr>
        <w:t xml:space="preserve">Enfin, ce document précise les </w:t>
      </w:r>
      <w:r w:rsidRPr="00B62C12">
        <w:rPr>
          <w:rFonts w:ascii="Times New Roman" w:eastAsia="Times New Roman" w:hAnsi="Times New Roman" w:cs="Times New Roman"/>
          <w:bCs/>
          <w:sz w:val="24"/>
          <w:szCs w:val="24"/>
          <w:lang w:val="fr-FR"/>
        </w:rPr>
        <w:t>contraintes de développement</w:t>
      </w:r>
      <w:r w:rsidRPr="00B62C12">
        <w:rPr>
          <w:rFonts w:ascii="Times New Roman" w:eastAsia="Times New Roman" w:hAnsi="Times New Roman" w:cs="Times New Roman"/>
          <w:sz w:val="24"/>
          <w:szCs w:val="24"/>
          <w:lang w:val="fr-FR"/>
        </w:rPr>
        <w:t xml:space="preserve">, les règles de sécurité indispensables (chiffrement SSL, Row Level Security) et définit les rôles des différents acteurs du système. En somme, ce document d'exigence constitue le socle de référence pour le développement technique et la validation finale des livrables du projet </w:t>
      </w:r>
      <w:r w:rsidRPr="00B62C12">
        <w:rPr>
          <w:rFonts w:ascii="Times New Roman" w:eastAsia="Times New Roman" w:hAnsi="Times New Roman" w:cs="Times New Roman"/>
          <w:bCs/>
          <w:sz w:val="24"/>
          <w:szCs w:val="24"/>
          <w:lang w:val="fr-FR"/>
        </w:rPr>
        <w:t>OPERIX</w:t>
      </w:r>
      <w:r w:rsidRPr="00B62C12">
        <w:rPr>
          <w:rFonts w:ascii="Times New Roman" w:eastAsia="Times New Roman" w:hAnsi="Times New Roman" w:cs="Times New Roman"/>
          <w:sz w:val="24"/>
          <w:szCs w:val="24"/>
          <w:lang w:val="fr-FR"/>
        </w:rPr>
        <w:t>.</w:t>
      </w:r>
    </w:p>
    <w:p w14:paraId="10643D7F" w14:textId="77777777" w:rsidR="00913130" w:rsidRDefault="00913130" w:rsidP="00BD37BD">
      <w:pPr>
        <w:spacing w:line="360" w:lineRule="auto"/>
        <w:jc w:val="both"/>
        <w:rPr>
          <w:rFonts w:ascii="Times New Roman" w:hAnsi="Times New Roman" w:cs="Times New Roman"/>
          <w:b/>
          <w:sz w:val="36"/>
          <w:szCs w:val="36"/>
          <w:u w:val="single"/>
          <w:lang w:val="fr-FR"/>
        </w:rPr>
      </w:pPr>
    </w:p>
    <w:p w14:paraId="7C4D924C" w14:textId="77777777" w:rsidR="00913130" w:rsidRDefault="00913130" w:rsidP="00BD37BD">
      <w:pPr>
        <w:spacing w:line="360" w:lineRule="auto"/>
        <w:jc w:val="both"/>
        <w:rPr>
          <w:rFonts w:ascii="Times New Roman" w:hAnsi="Times New Roman" w:cs="Times New Roman"/>
          <w:b/>
          <w:sz w:val="36"/>
          <w:szCs w:val="36"/>
          <w:u w:val="single"/>
          <w:lang w:val="fr-FR"/>
        </w:rPr>
      </w:pPr>
    </w:p>
    <w:p w14:paraId="46F2662B" w14:textId="77777777" w:rsidR="00913130" w:rsidRDefault="00913130" w:rsidP="00BD37BD">
      <w:pPr>
        <w:spacing w:line="360" w:lineRule="auto"/>
        <w:jc w:val="both"/>
        <w:rPr>
          <w:rFonts w:ascii="Times New Roman" w:hAnsi="Times New Roman" w:cs="Times New Roman"/>
          <w:b/>
          <w:sz w:val="36"/>
          <w:szCs w:val="36"/>
          <w:u w:val="single"/>
          <w:lang w:val="fr-FR"/>
        </w:rPr>
      </w:pPr>
    </w:p>
    <w:p w14:paraId="0506C742" w14:textId="77777777" w:rsidR="00CB73DC" w:rsidRDefault="00CB73DC" w:rsidP="00BD37BD">
      <w:pPr>
        <w:spacing w:line="360" w:lineRule="auto"/>
        <w:jc w:val="both"/>
        <w:rPr>
          <w:rFonts w:ascii="Times New Roman" w:hAnsi="Times New Roman" w:cs="Times New Roman"/>
          <w:b/>
          <w:sz w:val="36"/>
          <w:szCs w:val="36"/>
          <w:u w:val="single"/>
          <w:lang w:val="fr-FR"/>
        </w:rPr>
      </w:pPr>
    </w:p>
    <w:p w14:paraId="7016F33C" w14:textId="77777777" w:rsidR="00CB73DC" w:rsidRDefault="00CB73DC" w:rsidP="00BD37BD">
      <w:pPr>
        <w:spacing w:line="360" w:lineRule="auto"/>
        <w:jc w:val="both"/>
        <w:rPr>
          <w:rFonts w:ascii="Times New Roman" w:hAnsi="Times New Roman" w:cs="Times New Roman"/>
          <w:b/>
          <w:sz w:val="36"/>
          <w:szCs w:val="36"/>
          <w:u w:val="single"/>
          <w:lang w:val="fr-FR"/>
        </w:rPr>
      </w:pPr>
    </w:p>
    <w:p w14:paraId="3B7E30D8" w14:textId="77777777" w:rsidR="00CB73DC" w:rsidRDefault="00CB73DC" w:rsidP="00BD37BD">
      <w:pPr>
        <w:spacing w:line="360" w:lineRule="auto"/>
        <w:jc w:val="both"/>
        <w:rPr>
          <w:rFonts w:ascii="Times New Roman" w:hAnsi="Times New Roman" w:cs="Times New Roman"/>
          <w:b/>
          <w:sz w:val="36"/>
          <w:szCs w:val="36"/>
          <w:u w:val="single"/>
          <w:lang w:val="fr-FR"/>
        </w:rPr>
      </w:pPr>
    </w:p>
    <w:p w14:paraId="23190D40" w14:textId="77777777" w:rsidR="00913130" w:rsidRDefault="00913130" w:rsidP="00BD37BD">
      <w:pPr>
        <w:spacing w:line="360" w:lineRule="auto"/>
        <w:jc w:val="both"/>
        <w:rPr>
          <w:rFonts w:ascii="Times New Roman" w:hAnsi="Times New Roman" w:cs="Times New Roman"/>
          <w:b/>
          <w:sz w:val="36"/>
          <w:szCs w:val="36"/>
          <w:u w:val="single"/>
          <w:lang w:val="fr-FR"/>
        </w:rPr>
      </w:pPr>
    </w:p>
    <w:p w14:paraId="3BAC147E" w14:textId="77777777" w:rsidR="00400662" w:rsidRDefault="00400662" w:rsidP="00BD37BD">
      <w:pPr>
        <w:spacing w:line="360" w:lineRule="auto"/>
        <w:jc w:val="both"/>
        <w:rPr>
          <w:rFonts w:ascii="Times New Roman" w:hAnsi="Times New Roman" w:cs="Times New Roman"/>
          <w:b/>
          <w:sz w:val="36"/>
          <w:szCs w:val="36"/>
          <w:u w:val="single"/>
          <w:lang w:val="fr-FR"/>
        </w:rPr>
      </w:pPr>
    </w:p>
    <w:p w14:paraId="0EEC7083" w14:textId="77777777" w:rsidR="00422734" w:rsidRPr="00BD37BD" w:rsidRDefault="00422734" w:rsidP="00CA7A18">
      <w:pPr>
        <w:pStyle w:val="Heading1"/>
        <w:numPr>
          <w:ilvl w:val="0"/>
          <w:numId w:val="8"/>
        </w:numPr>
        <w:spacing w:before="0" w:line="360" w:lineRule="auto"/>
        <w:ind w:right="4279"/>
        <w:jc w:val="both"/>
        <w:rPr>
          <w:rFonts w:ascii="Times New Roman" w:hAnsi="Times New Roman" w:cs="Times New Roman"/>
        </w:rPr>
      </w:pPr>
      <w:bookmarkStart w:id="0" w:name="_Toc221301702"/>
      <w:r w:rsidRPr="00BD37BD">
        <w:rPr>
          <w:rFonts w:ascii="Times New Roman" w:hAnsi="Times New Roman" w:cs="Times New Roman"/>
        </w:rPr>
        <w:t>Identification</w:t>
      </w:r>
      <w:bookmarkEnd w:id="0"/>
      <w:r w:rsidRPr="00BD37BD">
        <w:rPr>
          <w:rFonts w:ascii="Times New Roman" w:hAnsi="Times New Roman" w:cs="Times New Roman"/>
        </w:rPr>
        <w:t xml:space="preserve">  </w:t>
      </w:r>
    </w:p>
    <w:p w14:paraId="1FA4FB67" w14:textId="77777777" w:rsidR="00422734" w:rsidRPr="008C5C82" w:rsidRDefault="00422734" w:rsidP="00CA7A18">
      <w:pPr>
        <w:pStyle w:val="Heading2"/>
        <w:numPr>
          <w:ilvl w:val="1"/>
          <w:numId w:val="7"/>
        </w:numPr>
        <w:spacing w:before="0" w:after="40" w:line="360" w:lineRule="auto"/>
        <w:jc w:val="both"/>
        <w:rPr>
          <w:rFonts w:ascii="Times New Roman" w:hAnsi="Times New Roman" w:cs="Times New Roman"/>
          <w:sz w:val="24"/>
          <w:szCs w:val="24"/>
        </w:rPr>
      </w:pPr>
      <w:bookmarkStart w:id="1" w:name="_Toc221301703"/>
      <w:r w:rsidRPr="008C5C82">
        <w:rPr>
          <w:rFonts w:ascii="Times New Roman" w:hAnsi="Times New Roman" w:cs="Times New Roman"/>
          <w:sz w:val="24"/>
          <w:szCs w:val="24"/>
        </w:rPr>
        <w:t>Identification du document</w:t>
      </w:r>
      <w:bookmarkEnd w:id="1"/>
      <w:r w:rsidRPr="008C5C82">
        <w:rPr>
          <w:rFonts w:ascii="Times New Roman" w:hAnsi="Times New Roman" w:cs="Times New Roman"/>
          <w:sz w:val="24"/>
          <w:szCs w:val="24"/>
        </w:rPr>
        <w:t xml:space="preserve">  </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3"/>
        <w:gridCol w:w="283"/>
        <w:gridCol w:w="7122"/>
      </w:tblGrid>
      <w:tr w:rsidR="00422734" w:rsidRPr="00BD37BD" w14:paraId="46AAC1FA" w14:textId="77777777" w:rsidTr="00E13434">
        <w:trPr>
          <w:trHeight w:val="321"/>
        </w:trPr>
        <w:tc>
          <w:tcPr>
            <w:tcW w:w="2963" w:type="dxa"/>
          </w:tcPr>
          <w:p w14:paraId="174D5F89"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Nom du document</w:t>
            </w:r>
          </w:p>
        </w:tc>
        <w:tc>
          <w:tcPr>
            <w:tcW w:w="283" w:type="dxa"/>
          </w:tcPr>
          <w:p w14:paraId="0E56B854"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2FEA32C7" w14:textId="2303B04B" w:rsidR="00422734" w:rsidRPr="00BD37BD" w:rsidRDefault="00427CBA"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Document d’exigence</w:t>
            </w:r>
          </w:p>
        </w:tc>
      </w:tr>
      <w:tr w:rsidR="00422734" w:rsidRPr="00E13434" w14:paraId="1C328046" w14:textId="77777777" w:rsidTr="00E13434">
        <w:trPr>
          <w:trHeight w:val="321"/>
        </w:trPr>
        <w:tc>
          <w:tcPr>
            <w:tcW w:w="2963" w:type="dxa"/>
          </w:tcPr>
          <w:p w14:paraId="1FE06AD0"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Projet</w:t>
            </w:r>
          </w:p>
        </w:tc>
        <w:tc>
          <w:tcPr>
            <w:tcW w:w="283" w:type="dxa"/>
          </w:tcPr>
          <w:p w14:paraId="7F6E82FA"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4DA3B3B8" w14:textId="3A1FA4EA" w:rsidR="00422734" w:rsidRPr="00BD37BD" w:rsidRDefault="00427CBA"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OPERIX</w:t>
            </w:r>
          </w:p>
        </w:tc>
      </w:tr>
      <w:tr w:rsidR="00422734" w:rsidRPr="00BD37BD" w14:paraId="00FD7F90" w14:textId="77777777" w:rsidTr="00E13434">
        <w:trPr>
          <w:trHeight w:val="311"/>
        </w:trPr>
        <w:tc>
          <w:tcPr>
            <w:tcW w:w="2963" w:type="dxa"/>
          </w:tcPr>
          <w:p w14:paraId="586FBC85"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Version du projet</w:t>
            </w:r>
          </w:p>
        </w:tc>
        <w:tc>
          <w:tcPr>
            <w:tcW w:w="283" w:type="dxa"/>
          </w:tcPr>
          <w:p w14:paraId="51A011E8"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04DBD816" w14:textId="4410CADC" w:rsidR="00422734" w:rsidRPr="00BD37BD" w:rsidRDefault="000D4CF2"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1.1</w:t>
            </w:r>
          </w:p>
        </w:tc>
      </w:tr>
      <w:tr w:rsidR="00422734" w:rsidRPr="00BD37BD" w14:paraId="22E837A2" w14:textId="77777777" w:rsidTr="00E13434">
        <w:trPr>
          <w:trHeight w:val="321"/>
        </w:trPr>
        <w:tc>
          <w:tcPr>
            <w:tcW w:w="2963" w:type="dxa"/>
          </w:tcPr>
          <w:p w14:paraId="18137A4D"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Version du document</w:t>
            </w:r>
          </w:p>
        </w:tc>
        <w:tc>
          <w:tcPr>
            <w:tcW w:w="283" w:type="dxa"/>
          </w:tcPr>
          <w:p w14:paraId="3E479E49"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5C903258" w14:textId="24858A82" w:rsidR="00422734" w:rsidRPr="00BD37BD" w:rsidRDefault="000D4CF2"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1.1</w:t>
            </w:r>
          </w:p>
        </w:tc>
      </w:tr>
      <w:tr w:rsidR="00422734" w:rsidRPr="00BD37BD" w14:paraId="2829CB84" w14:textId="77777777" w:rsidTr="00E13434">
        <w:trPr>
          <w:trHeight w:val="321"/>
        </w:trPr>
        <w:tc>
          <w:tcPr>
            <w:tcW w:w="2963" w:type="dxa"/>
          </w:tcPr>
          <w:p w14:paraId="41AAF747"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Sécurité du document</w:t>
            </w:r>
          </w:p>
        </w:tc>
        <w:tc>
          <w:tcPr>
            <w:tcW w:w="283" w:type="dxa"/>
          </w:tcPr>
          <w:p w14:paraId="56DD25D3"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7D00F0FB"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Interne</w:t>
            </w:r>
          </w:p>
        </w:tc>
      </w:tr>
      <w:tr w:rsidR="00422734" w:rsidRPr="00BD37BD" w14:paraId="42DB69B4" w14:textId="77777777" w:rsidTr="00E13434">
        <w:trPr>
          <w:trHeight w:val="321"/>
        </w:trPr>
        <w:tc>
          <w:tcPr>
            <w:tcW w:w="2963" w:type="dxa"/>
          </w:tcPr>
          <w:p w14:paraId="66714405"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Date de création</w:t>
            </w:r>
          </w:p>
        </w:tc>
        <w:tc>
          <w:tcPr>
            <w:tcW w:w="283" w:type="dxa"/>
          </w:tcPr>
          <w:p w14:paraId="224B4F15"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3E25953F" w14:textId="1D542523" w:rsidR="00422734" w:rsidRPr="00BD37BD" w:rsidRDefault="00427CBA"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03/02/2026</w:t>
            </w:r>
          </w:p>
        </w:tc>
      </w:tr>
      <w:tr w:rsidR="00422734" w:rsidRPr="00BD37BD" w14:paraId="35D209A5" w14:textId="77777777" w:rsidTr="00E13434">
        <w:trPr>
          <w:trHeight w:val="955"/>
        </w:trPr>
        <w:tc>
          <w:tcPr>
            <w:tcW w:w="2963" w:type="dxa"/>
          </w:tcPr>
          <w:p w14:paraId="7672F3BB" w14:textId="77777777" w:rsidR="00422734" w:rsidRPr="00BD37BD" w:rsidRDefault="00422734" w:rsidP="00E13434">
            <w:pPr>
              <w:spacing w:line="360" w:lineRule="auto"/>
              <w:jc w:val="both"/>
              <w:rPr>
                <w:rFonts w:ascii="Times New Roman" w:hAnsi="Times New Roman" w:cs="Times New Roman"/>
                <w:b/>
                <w:bCs/>
                <w:sz w:val="24"/>
                <w:szCs w:val="24"/>
                <w:lang w:val="fr-FR"/>
              </w:rPr>
            </w:pPr>
            <w:r w:rsidRPr="00BD37BD">
              <w:rPr>
                <w:rFonts w:ascii="Times New Roman" w:hAnsi="Times New Roman" w:cs="Times New Roman"/>
                <w:b/>
                <w:bCs/>
                <w:sz w:val="24"/>
                <w:szCs w:val="24"/>
                <w:lang w:val="fr-FR"/>
              </w:rPr>
              <w:t>Par</w:t>
            </w:r>
          </w:p>
        </w:tc>
        <w:tc>
          <w:tcPr>
            <w:tcW w:w="283" w:type="dxa"/>
          </w:tcPr>
          <w:p w14:paraId="32FD48DE"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w:t>
            </w:r>
          </w:p>
        </w:tc>
        <w:tc>
          <w:tcPr>
            <w:tcW w:w="7122" w:type="dxa"/>
          </w:tcPr>
          <w:p w14:paraId="0F1E2055" w14:textId="77777777" w:rsidR="00422734" w:rsidRPr="00BD37BD" w:rsidRDefault="00422734" w:rsidP="00F36386">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 xml:space="preserve">Djephane Asline Gabriel ARISMÉ </w:t>
            </w:r>
          </w:p>
          <w:p w14:paraId="11CB0D83" w14:textId="66D88424" w:rsidR="00422734" w:rsidRPr="00BD37BD" w:rsidRDefault="00422734" w:rsidP="00F36386">
            <w:pPr>
              <w:spacing w:line="360" w:lineRule="auto"/>
              <w:ind w:left="360"/>
              <w:jc w:val="both"/>
              <w:rPr>
                <w:rFonts w:ascii="Times New Roman" w:hAnsi="Times New Roman" w:cs="Times New Roman"/>
                <w:sz w:val="24"/>
                <w:szCs w:val="24"/>
                <w:lang w:val="fr-FR"/>
              </w:rPr>
            </w:pPr>
          </w:p>
        </w:tc>
      </w:tr>
    </w:tbl>
    <w:p w14:paraId="55C8DB7A" w14:textId="77777777" w:rsidR="00422734" w:rsidRDefault="00422734" w:rsidP="00422734">
      <w:pPr>
        <w:pStyle w:val="Heading2"/>
        <w:spacing w:before="0" w:after="40" w:line="360" w:lineRule="auto"/>
        <w:jc w:val="both"/>
        <w:rPr>
          <w:rFonts w:ascii="Times New Roman" w:hAnsi="Times New Roman" w:cs="Times New Roman"/>
          <w:sz w:val="24"/>
          <w:szCs w:val="24"/>
        </w:rPr>
      </w:pPr>
    </w:p>
    <w:p w14:paraId="539AF772" w14:textId="77777777" w:rsidR="00400662" w:rsidRDefault="00400662" w:rsidP="00400662"/>
    <w:p w14:paraId="7B13A9CD" w14:textId="77777777" w:rsidR="00400662" w:rsidRPr="00400662" w:rsidRDefault="00400662" w:rsidP="00400662"/>
    <w:p w14:paraId="1598BDAD" w14:textId="77777777" w:rsidR="00422734" w:rsidRPr="008C5C82" w:rsidRDefault="00422734" w:rsidP="00CA7A18">
      <w:pPr>
        <w:pStyle w:val="Heading2"/>
        <w:numPr>
          <w:ilvl w:val="1"/>
          <w:numId w:val="7"/>
        </w:numPr>
        <w:spacing w:before="0" w:after="40" w:line="360" w:lineRule="auto"/>
        <w:jc w:val="both"/>
        <w:rPr>
          <w:rFonts w:ascii="Times New Roman" w:hAnsi="Times New Roman" w:cs="Times New Roman"/>
          <w:sz w:val="24"/>
          <w:szCs w:val="24"/>
        </w:rPr>
      </w:pPr>
      <w:bookmarkStart w:id="2" w:name="_Toc221301704"/>
      <w:proofErr w:type="spellStart"/>
      <w:r w:rsidRPr="008C5C82">
        <w:rPr>
          <w:rFonts w:ascii="Times New Roman" w:hAnsi="Times New Roman" w:cs="Times New Roman"/>
          <w:sz w:val="24"/>
          <w:szCs w:val="24"/>
        </w:rPr>
        <w:t>Historique</w:t>
      </w:r>
      <w:proofErr w:type="spellEnd"/>
      <w:r w:rsidRPr="008C5C82">
        <w:rPr>
          <w:rFonts w:ascii="Times New Roman" w:hAnsi="Times New Roman" w:cs="Times New Roman"/>
          <w:sz w:val="24"/>
          <w:szCs w:val="24"/>
        </w:rPr>
        <w:t xml:space="preserve"> des </w:t>
      </w:r>
      <w:proofErr w:type="spellStart"/>
      <w:r w:rsidRPr="008C5C82">
        <w:rPr>
          <w:rFonts w:ascii="Times New Roman" w:hAnsi="Times New Roman" w:cs="Times New Roman"/>
          <w:sz w:val="24"/>
          <w:szCs w:val="24"/>
        </w:rPr>
        <w:t>changements</w:t>
      </w:r>
      <w:bookmarkEnd w:id="2"/>
      <w:proofErr w:type="spellEnd"/>
    </w:p>
    <w:tbl>
      <w:tblPr>
        <w:tblStyle w:val="TableGrid"/>
        <w:tblW w:w="0" w:type="auto"/>
        <w:tblLook w:val="04A0" w:firstRow="1" w:lastRow="0" w:firstColumn="1" w:lastColumn="0" w:noHBand="0" w:noVBand="1"/>
      </w:tblPr>
      <w:tblGrid>
        <w:gridCol w:w="2877"/>
        <w:gridCol w:w="2876"/>
        <w:gridCol w:w="4615"/>
      </w:tblGrid>
      <w:tr w:rsidR="00422734" w:rsidRPr="00BD37BD" w14:paraId="15D0EEDF" w14:textId="77777777" w:rsidTr="00E13434">
        <w:tc>
          <w:tcPr>
            <w:tcW w:w="2877" w:type="dxa"/>
          </w:tcPr>
          <w:p w14:paraId="1FB14DF9"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Qui ?</w:t>
            </w:r>
          </w:p>
        </w:tc>
        <w:tc>
          <w:tcPr>
            <w:tcW w:w="2876" w:type="dxa"/>
          </w:tcPr>
          <w:p w14:paraId="7008FECE"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Quand ?</w:t>
            </w:r>
          </w:p>
        </w:tc>
        <w:tc>
          <w:tcPr>
            <w:tcW w:w="4615" w:type="dxa"/>
          </w:tcPr>
          <w:p w14:paraId="24240B44"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Quoi ?</w:t>
            </w:r>
          </w:p>
        </w:tc>
      </w:tr>
      <w:tr w:rsidR="00422734" w:rsidRPr="00BD37BD" w14:paraId="520886D1" w14:textId="77777777" w:rsidTr="00E13434">
        <w:tc>
          <w:tcPr>
            <w:tcW w:w="2877" w:type="dxa"/>
          </w:tcPr>
          <w:p w14:paraId="0B689936" w14:textId="74666FB8" w:rsidR="00422734" w:rsidRPr="00BD37BD" w:rsidRDefault="00394938"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Djephane A. G. ARISMÉ</w:t>
            </w:r>
          </w:p>
        </w:tc>
        <w:tc>
          <w:tcPr>
            <w:tcW w:w="2876" w:type="dxa"/>
          </w:tcPr>
          <w:p w14:paraId="46CA68EF" w14:textId="749E8080" w:rsidR="00422734" w:rsidRPr="00BD37BD" w:rsidRDefault="00427CBA"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03 février</w:t>
            </w:r>
            <w:r w:rsidR="00394938">
              <w:rPr>
                <w:rFonts w:ascii="Times New Roman" w:hAnsi="Times New Roman" w:cs="Times New Roman"/>
                <w:sz w:val="24"/>
                <w:szCs w:val="24"/>
                <w:lang w:val="fr-FR"/>
              </w:rPr>
              <w:t xml:space="preserve"> </w:t>
            </w:r>
            <w:r>
              <w:rPr>
                <w:rFonts w:ascii="Times New Roman" w:hAnsi="Times New Roman" w:cs="Times New Roman"/>
                <w:sz w:val="24"/>
                <w:szCs w:val="24"/>
                <w:lang w:val="fr-FR"/>
              </w:rPr>
              <w:t>2026</w:t>
            </w:r>
          </w:p>
        </w:tc>
        <w:tc>
          <w:tcPr>
            <w:tcW w:w="4615" w:type="dxa"/>
          </w:tcPr>
          <w:p w14:paraId="5E287B21" w14:textId="50B3465A"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Création initiale</w:t>
            </w:r>
            <w:r w:rsidR="00400662">
              <w:rPr>
                <w:rFonts w:ascii="Times New Roman" w:hAnsi="Times New Roman" w:cs="Times New Roman"/>
                <w:sz w:val="24"/>
                <w:szCs w:val="24"/>
                <w:lang w:val="fr-FR"/>
              </w:rPr>
              <w:t xml:space="preserve"> du document</w:t>
            </w:r>
          </w:p>
        </w:tc>
      </w:tr>
      <w:tr w:rsidR="00422734" w:rsidRPr="00BD37BD" w14:paraId="4BB27CD1" w14:textId="77777777" w:rsidTr="00E13434">
        <w:tc>
          <w:tcPr>
            <w:tcW w:w="2877" w:type="dxa"/>
          </w:tcPr>
          <w:p w14:paraId="2C28D3FF" w14:textId="77777777" w:rsidR="00422734" w:rsidRPr="00BD37BD" w:rsidRDefault="00422734"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Djephane A. G. ARISMÉ</w:t>
            </w:r>
          </w:p>
        </w:tc>
        <w:tc>
          <w:tcPr>
            <w:tcW w:w="2876" w:type="dxa"/>
          </w:tcPr>
          <w:p w14:paraId="3559AFD6" w14:textId="46BF3062" w:rsidR="00422734" w:rsidRPr="00BD37BD" w:rsidRDefault="00427CBA" w:rsidP="00E13434">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04 février</w:t>
            </w:r>
            <w:r w:rsidR="00394938">
              <w:rPr>
                <w:rFonts w:ascii="Times New Roman" w:hAnsi="Times New Roman" w:cs="Times New Roman"/>
                <w:sz w:val="24"/>
                <w:szCs w:val="24"/>
                <w:lang w:val="fr-FR"/>
              </w:rPr>
              <w:t xml:space="preserve"> </w:t>
            </w:r>
            <w:r>
              <w:rPr>
                <w:rFonts w:ascii="Times New Roman" w:hAnsi="Times New Roman" w:cs="Times New Roman"/>
                <w:sz w:val="24"/>
                <w:szCs w:val="24"/>
                <w:lang w:val="fr-FR"/>
              </w:rPr>
              <w:t>2026</w:t>
            </w:r>
          </w:p>
        </w:tc>
        <w:tc>
          <w:tcPr>
            <w:tcW w:w="4615" w:type="dxa"/>
          </w:tcPr>
          <w:p w14:paraId="4CBB622F" w14:textId="4C255263" w:rsidR="00422734" w:rsidRPr="00BD37BD" w:rsidRDefault="00394938" w:rsidP="00E13434">
            <w:pPr>
              <w:spacing w:line="360" w:lineRule="auto"/>
              <w:jc w:val="both"/>
              <w:rPr>
                <w:rFonts w:ascii="Times New Roman" w:hAnsi="Times New Roman" w:cs="Times New Roman"/>
                <w:sz w:val="24"/>
                <w:szCs w:val="24"/>
                <w:lang w:val="fr-FR"/>
              </w:rPr>
            </w:pPr>
            <w:r w:rsidRPr="00BD37BD">
              <w:rPr>
                <w:rFonts w:ascii="Times New Roman" w:hAnsi="Times New Roman" w:cs="Times New Roman"/>
                <w:sz w:val="24"/>
                <w:szCs w:val="24"/>
                <w:lang w:val="fr-FR"/>
              </w:rPr>
              <w:t>Finalisation du document</w:t>
            </w:r>
          </w:p>
        </w:tc>
      </w:tr>
    </w:tbl>
    <w:p w14:paraId="5C5E0A87" w14:textId="77777777" w:rsidR="00422734" w:rsidRPr="00BD37BD" w:rsidRDefault="00422734" w:rsidP="00422734">
      <w:pPr>
        <w:pStyle w:val="Heading2"/>
        <w:spacing w:before="0" w:after="40" w:line="360" w:lineRule="auto"/>
        <w:jc w:val="both"/>
        <w:rPr>
          <w:rFonts w:ascii="Times New Roman" w:hAnsi="Times New Roman" w:cs="Times New Roman"/>
          <w:sz w:val="28"/>
          <w:szCs w:val="28"/>
          <w:lang w:val="fr-FR"/>
        </w:rPr>
      </w:pPr>
    </w:p>
    <w:p w14:paraId="1EC6B469" w14:textId="53E994E8" w:rsidR="00422734" w:rsidRPr="008C5C82" w:rsidRDefault="00422734" w:rsidP="00400662">
      <w:pPr>
        <w:pStyle w:val="Heading2"/>
        <w:spacing w:before="0" w:after="40" w:line="360" w:lineRule="auto"/>
        <w:ind w:left="576"/>
        <w:jc w:val="both"/>
        <w:rPr>
          <w:rFonts w:ascii="Times New Roman" w:hAnsi="Times New Roman" w:cs="Times New Roman"/>
          <w:sz w:val="24"/>
          <w:szCs w:val="24"/>
          <w:lang w:val="fr-FR"/>
        </w:rPr>
      </w:pPr>
    </w:p>
    <w:p w14:paraId="2A6891F6" w14:textId="77777777" w:rsidR="00422734" w:rsidRPr="00C10D55" w:rsidRDefault="00422734" w:rsidP="00BD37BD">
      <w:pPr>
        <w:spacing w:line="360" w:lineRule="auto"/>
        <w:jc w:val="both"/>
        <w:rPr>
          <w:rFonts w:ascii="Times New Roman" w:hAnsi="Times New Roman" w:cs="Times New Roman"/>
          <w:b/>
          <w:sz w:val="36"/>
          <w:szCs w:val="36"/>
          <w:u w:val="single"/>
          <w:lang w:val="fr-CA"/>
        </w:rPr>
      </w:pPr>
    </w:p>
    <w:p w14:paraId="43026471" w14:textId="77777777" w:rsidR="00400662" w:rsidRDefault="00400662" w:rsidP="00BD37BD">
      <w:pPr>
        <w:spacing w:line="360" w:lineRule="auto"/>
        <w:jc w:val="both"/>
        <w:rPr>
          <w:rFonts w:ascii="Times New Roman" w:hAnsi="Times New Roman" w:cs="Times New Roman"/>
          <w:b/>
          <w:sz w:val="36"/>
          <w:szCs w:val="36"/>
          <w:u w:val="single"/>
          <w:lang w:val="fr-FR"/>
        </w:rPr>
      </w:pPr>
    </w:p>
    <w:p w14:paraId="4ED67E4D" w14:textId="77777777" w:rsidR="00394938" w:rsidRDefault="00394938" w:rsidP="00BD37BD">
      <w:pPr>
        <w:spacing w:line="360" w:lineRule="auto"/>
        <w:jc w:val="both"/>
        <w:rPr>
          <w:rFonts w:ascii="Times New Roman" w:hAnsi="Times New Roman" w:cs="Times New Roman"/>
          <w:b/>
          <w:sz w:val="36"/>
          <w:szCs w:val="36"/>
          <w:u w:val="single"/>
          <w:lang w:val="fr-FR"/>
        </w:rPr>
      </w:pPr>
    </w:p>
    <w:p w14:paraId="02B1B36B" w14:textId="77777777" w:rsidR="00791B6F" w:rsidRPr="00913130" w:rsidRDefault="00791B6F" w:rsidP="00BD37BD">
      <w:pPr>
        <w:spacing w:line="360" w:lineRule="auto"/>
        <w:jc w:val="both"/>
        <w:rPr>
          <w:rFonts w:ascii="Times New Roman" w:hAnsi="Times New Roman" w:cs="Times New Roman"/>
          <w:b/>
          <w:sz w:val="36"/>
          <w:szCs w:val="36"/>
          <w:u w:val="single"/>
          <w:lang w:val="fr-FR"/>
        </w:rPr>
      </w:pPr>
    </w:p>
    <w:sdt>
      <w:sdtPr>
        <w:rPr>
          <w:rFonts w:ascii="Times New Roman" w:eastAsiaTheme="minorEastAsia" w:hAnsi="Times New Roman" w:cs="Times New Roman"/>
          <w:b w:val="0"/>
          <w:bCs w:val="0"/>
          <w:sz w:val="24"/>
          <w:szCs w:val="24"/>
        </w:rPr>
        <w:id w:val="-787659932"/>
        <w:docPartObj>
          <w:docPartGallery w:val="Table of Contents"/>
          <w:docPartUnique/>
        </w:docPartObj>
      </w:sdtPr>
      <w:sdtEndPr>
        <w:rPr>
          <w:b/>
          <w:noProof/>
        </w:rPr>
      </w:sdtEndPr>
      <w:sdtContent>
        <w:p w14:paraId="721411B7" w14:textId="77777777" w:rsidR="009E5B23" w:rsidRPr="00BD37BD" w:rsidRDefault="009E5B23" w:rsidP="006733A1">
          <w:pPr>
            <w:pStyle w:val="TOCHeading"/>
            <w:tabs>
              <w:tab w:val="left" w:pos="1350"/>
            </w:tabs>
            <w:spacing w:line="360" w:lineRule="auto"/>
            <w:jc w:val="both"/>
            <w:rPr>
              <w:rFonts w:ascii="Times New Roman" w:hAnsi="Times New Roman" w:cs="Times New Roman"/>
              <w:sz w:val="24"/>
              <w:szCs w:val="24"/>
            </w:rPr>
          </w:pPr>
          <w:r w:rsidRPr="00BD37BD">
            <w:rPr>
              <w:rFonts w:ascii="Times New Roman" w:hAnsi="Times New Roman" w:cs="Times New Roman"/>
              <w:sz w:val="24"/>
              <w:szCs w:val="24"/>
            </w:rPr>
            <w:t>Table of Contents</w:t>
          </w:r>
          <w:bookmarkStart w:id="3" w:name="_GoBack"/>
          <w:bookmarkEnd w:id="3"/>
        </w:p>
        <w:p w14:paraId="3858F3C6" w14:textId="77777777" w:rsidR="007776B4" w:rsidRDefault="009E5B23">
          <w:pPr>
            <w:pStyle w:val="TOC1"/>
            <w:tabs>
              <w:tab w:val="left" w:pos="440"/>
              <w:tab w:val="right" w:leader="dot" w:pos="10214"/>
            </w:tabs>
            <w:rPr>
              <w:noProof/>
            </w:rPr>
          </w:pPr>
          <w:r w:rsidRPr="006733A1">
            <w:rPr>
              <w:rFonts w:ascii="Times New Roman" w:hAnsi="Times New Roman" w:cs="Times New Roman"/>
              <w:b/>
              <w:sz w:val="24"/>
              <w:szCs w:val="24"/>
            </w:rPr>
            <w:fldChar w:fldCharType="begin"/>
          </w:r>
          <w:r w:rsidRPr="006733A1">
            <w:rPr>
              <w:rFonts w:ascii="Times New Roman" w:hAnsi="Times New Roman" w:cs="Times New Roman"/>
              <w:b/>
              <w:sz w:val="24"/>
              <w:szCs w:val="24"/>
            </w:rPr>
            <w:instrText xml:space="preserve"> TOC \o "1-3" \h \z \u </w:instrText>
          </w:r>
          <w:r w:rsidRPr="006733A1">
            <w:rPr>
              <w:rFonts w:ascii="Times New Roman" w:hAnsi="Times New Roman" w:cs="Times New Roman"/>
              <w:b/>
              <w:sz w:val="24"/>
              <w:szCs w:val="24"/>
            </w:rPr>
            <w:fldChar w:fldCharType="separate"/>
          </w:r>
          <w:hyperlink w:anchor="_Toc221301702" w:history="1">
            <w:r w:rsidR="007776B4" w:rsidRPr="00397BA1">
              <w:rPr>
                <w:rStyle w:val="Hyperlink"/>
                <w:rFonts w:ascii="Times New Roman" w:hAnsi="Times New Roman" w:cs="Times New Roman"/>
                <w:noProof/>
              </w:rPr>
              <w:t>A.</w:t>
            </w:r>
            <w:r w:rsidR="007776B4">
              <w:rPr>
                <w:noProof/>
              </w:rPr>
              <w:tab/>
            </w:r>
            <w:r w:rsidR="007776B4" w:rsidRPr="00397BA1">
              <w:rPr>
                <w:rStyle w:val="Hyperlink"/>
                <w:rFonts w:ascii="Times New Roman" w:hAnsi="Times New Roman" w:cs="Times New Roman"/>
                <w:noProof/>
              </w:rPr>
              <w:t>Identification</w:t>
            </w:r>
            <w:r w:rsidR="007776B4">
              <w:rPr>
                <w:noProof/>
                <w:webHidden/>
              </w:rPr>
              <w:tab/>
            </w:r>
            <w:r w:rsidR="007776B4">
              <w:rPr>
                <w:noProof/>
                <w:webHidden/>
              </w:rPr>
              <w:fldChar w:fldCharType="begin"/>
            </w:r>
            <w:r w:rsidR="007776B4">
              <w:rPr>
                <w:noProof/>
                <w:webHidden/>
              </w:rPr>
              <w:instrText xml:space="preserve"> PAGEREF _Toc221301702 \h </w:instrText>
            </w:r>
            <w:r w:rsidR="007776B4">
              <w:rPr>
                <w:noProof/>
                <w:webHidden/>
              </w:rPr>
            </w:r>
            <w:r w:rsidR="007776B4">
              <w:rPr>
                <w:noProof/>
                <w:webHidden/>
              </w:rPr>
              <w:fldChar w:fldCharType="separate"/>
            </w:r>
            <w:r w:rsidR="007776B4">
              <w:rPr>
                <w:noProof/>
                <w:webHidden/>
              </w:rPr>
              <w:t>3</w:t>
            </w:r>
            <w:r w:rsidR="007776B4">
              <w:rPr>
                <w:noProof/>
                <w:webHidden/>
              </w:rPr>
              <w:fldChar w:fldCharType="end"/>
            </w:r>
          </w:hyperlink>
        </w:p>
        <w:p w14:paraId="478CBE3C" w14:textId="77777777" w:rsidR="007776B4" w:rsidRDefault="007776B4">
          <w:pPr>
            <w:pStyle w:val="TOC2"/>
            <w:tabs>
              <w:tab w:val="left" w:pos="880"/>
              <w:tab w:val="right" w:leader="dot" w:pos="10214"/>
            </w:tabs>
            <w:rPr>
              <w:noProof/>
            </w:rPr>
          </w:pPr>
          <w:hyperlink w:anchor="_Toc221301703" w:history="1">
            <w:r w:rsidRPr="00397BA1">
              <w:rPr>
                <w:rStyle w:val="Hyperlink"/>
                <w:rFonts w:ascii="Times New Roman" w:hAnsi="Times New Roman" w:cs="Times New Roman"/>
                <w:noProof/>
              </w:rPr>
              <w:t>A.1</w:t>
            </w:r>
            <w:r>
              <w:rPr>
                <w:noProof/>
              </w:rPr>
              <w:tab/>
            </w:r>
            <w:r w:rsidRPr="00397BA1">
              <w:rPr>
                <w:rStyle w:val="Hyperlink"/>
                <w:rFonts w:ascii="Times New Roman" w:hAnsi="Times New Roman" w:cs="Times New Roman"/>
                <w:noProof/>
              </w:rPr>
              <w:t>Identification du document</w:t>
            </w:r>
            <w:r>
              <w:rPr>
                <w:noProof/>
                <w:webHidden/>
              </w:rPr>
              <w:tab/>
            </w:r>
            <w:r>
              <w:rPr>
                <w:noProof/>
                <w:webHidden/>
              </w:rPr>
              <w:fldChar w:fldCharType="begin"/>
            </w:r>
            <w:r>
              <w:rPr>
                <w:noProof/>
                <w:webHidden/>
              </w:rPr>
              <w:instrText xml:space="preserve"> PAGEREF _Toc221301703 \h </w:instrText>
            </w:r>
            <w:r>
              <w:rPr>
                <w:noProof/>
                <w:webHidden/>
              </w:rPr>
            </w:r>
            <w:r>
              <w:rPr>
                <w:noProof/>
                <w:webHidden/>
              </w:rPr>
              <w:fldChar w:fldCharType="separate"/>
            </w:r>
            <w:r>
              <w:rPr>
                <w:noProof/>
                <w:webHidden/>
              </w:rPr>
              <w:t>3</w:t>
            </w:r>
            <w:r>
              <w:rPr>
                <w:noProof/>
                <w:webHidden/>
              </w:rPr>
              <w:fldChar w:fldCharType="end"/>
            </w:r>
          </w:hyperlink>
        </w:p>
        <w:p w14:paraId="7D6ACC53" w14:textId="77777777" w:rsidR="007776B4" w:rsidRDefault="007776B4">
          <w:pPr>
            <w:pStyle w:val="TOC2"/>
            <w:tabs>
              <w:tab w:val="left" w:pos="880"/>
              <w:tab w:val="right" w:leader="dot" w:pos="10214"/>
            </w:tabs>
            <w:rPr>
              <w:noProof/>
            </w:rPr>
          </w:pPr>
          <w:hyperlink w:anchor="_Toc221301704" w:history="1">
            <w:r w:rsidRPr="00397BA1">
              <w:rPr>
                <w:rStyle w:val="Hyperlink"/>
                <w:rFonts w:ascii="Times New Roman" w:hAnsi="Times New Roman" w:cs="Times New Roman"/>
                <w:noProof/>
              </w:rPr>
              <w:t>A.2</w:t>
            </w:r>
            <w:r>
              <w:rPr>
                <w:noProof/>
              </w:rPr>
              <w:tab/>
            </w:r>
            <w:r w:rsidRPr="00397BA1">
              <w:rPr>
                <w:rStyle w:val="Hyperlink"/>
                <w:rFonts w:ascii="Times New Roman" w:hAnsi="Times New Roman" w:cs="Times New Roman"/>
                <w:noProof/>
              </w:rPr>
              <w:t>Historique des changements</w:t>
            </w:r>
            <w:r>
              <w:rPr>
                <w:noProof/>
                <w:webHidden/>
              </w:rPr>
              <w:tab/>
            </w:r>
            <w:r>
              <w:rPr>
                <w:noProof/>
                <w:webHidden/>
              </w:rPr>
              <w:fldChar w:fldCharType="begin"/>
            </w:r>
            <w:r>
              <w:rPr>
                <w:noProof/>
                <w:webHidden/>
              </w:rPr>
              <w:instrText xml:space="preserve"> PAGEREF _Toc221301704 \h </w:instrText>
            </w:r>
            <w:r>
              <w:rPr>
                <w:noProof/>
                <w:webHidden/>
              </w:rPr>
            </w:r>
            <w:r>
              <w:rPr>
                <w:noProof/>
                <w:webHidden/>
              </w:rPr>
              <w:fldChar w:fldCharType="separate"/>
            </w:r>
            <w:r>
              <w:rPr>
                <w:noProof/>
                <w:webHidden/>
              </w:rPr>
              <w:t>3</w:t>
            </w:r>
            <w:r>
              <w:rPr>
                <w:noProof/>
                <w:webHidden/>
              </w:rPr>
              <w:fldChar w:fldCharType="end"/>
            </w:r>
          </w:hyperlink>
        </w:p>
        <w:p w14:paraId="052D85C4" w14:textId="77777777" w:rsidR="007776B4" w:rsidRDefault="007776B4">
          <w:pPr>
            <w:pStyle w:val="TOC1"/>
            <w:tabs>
              <w:tab w:val="left" w:pos="440"/>
              <w:tab w:val="right" w:leader="dot" w:pos="10214"/>
            </w:tabs>
            <w:rPr>
              <w:noProof/>
            </w:rPr>
          </w:pPr>
          <w:hyperlink w:anchor="_Toc221301705" w:history="1">
            <w:r w:rsidRPr="00397BA1">
              <w:rPr>
                <w:rStyle w:val="Hyperlink"/>
                <w:rFonts w:ascii="Times New Roman" w:hAnsi="Times New Roman" w:cs="Times New Roman"/>
                <w:noProof/>
                <w:lang w:val="fr-FR"/>
              </w:rPr>
              <w:t>1.</w:t>
            </w:r>
            <w:r>
              <w:rPr>
                <w:noProof/>
              </w:rPr>
              <w:tab/>
            </w:r>
            <w:r w:rsidRPr="00397BA1">
              <w:rPr>
                <w:rStyle w:val="Hyperlink"/>
                <w:rFonts w:ascii="Times New Roman" w:hAnsi="Times New Roman" w:cs="Times New Roman"/>
                <w:noProof/>
                <w:lang w:val="fr-FR"/>
              </w:rPr>
              <w:t>Contexte et Justification</w:t>
            </w:r>
            <w:r>
              <w:rPr>
                <w:noProof/>
                <w:webHidden/>
              </w:rPr>
              <w:tab/>
            </w:r>
            <w:r>
              <w:rPr>
                <w:noProof/>
                <w:webHidden/>
              </w:rPr>
              <w:fldChar w:fldCharType="begin"/>
            </w:r>
            <w:r>
              <w:rPr>
                <w:noProof/>
                <w:webHidden/>
              </w:rPr>
              <w:instrText xml:space="preserve"> PAGEREF _Toc221301705 \h </w:instrText>
            </w:r>
            <w:r>
              <w:rPr>
                <w:noProof/>
                <w:webHidden/>
              </w:rPr>
            </w:r>
            <w:r>
              <w:rPr>
                <w:noProof/>
                <w:webHidden/>
              </w:rPr>
              <w:fldChar w:fldCharType="separate"/>
            </w:r>
            <w:r>
              <w:rPr>
                <w:noProof/>
                <w:webHidden/>
              </w:rPr>
              <w:t>5</w:t>
            </w:r>
            <w:r>
              <w:rPr>
                <w:noProof/>
                <w:webHidden/>
              </w:rPr>
              <w:fldChar w:fldCharType="end"/>
            </w:r>
          </w:hyperlink>
        </w:p>
        <w:p w14:paraId="3E715C30" w14:textId="77777777" w:rsidR="007776B4" w:rsidRDefault="007776B4">
          <w:pPr>
            <w:pStyle w:val="TOC1"/>
            <w:tabs>
              <w:tab w:val="left" w:pos="440"/>
              <w:tab w:val="right" w:leader="dot" w:pos="10214"/>
            </w:tabs>
            <w:rPr>
              <w:noProof/>
            </w:rPr>
          </w:pPr>
          <w:hyperlink w:anchor="_Toc221301706" w:history="1">
            <w:r w:rsidRPr="00397BA1">
              <w:rPr>
                <w:rStyle w:val="Hyperlink"/>
                <w:rFonts w:ascii="Times New Roman" w:hAnsi="Times New Roman" w:cs="Times New Roman"/>
                <w:noProof/>
                <w:lang w:val="fr-FR"/>
              </w:rPr>
              <w:t>2.</w:t>
            </w:r>
            <w:r>
              <w:rPr>
                <w:noProof/>
              </w:rPr>
              <w:tab/>
            </w:r>
            <w:r w:rsidRPr="00397BA1">
              <w:rPr>
                <w:rStyle w:val="Hyperlink"/>
                <w:rFonts w:ascii="Times New Roman" w:hAnsi="Times New Roman" w:cs="Times New Roman"/>
                <w:noProof/>
                <w:lang w:val="fr-FR"/>
              </w:rPr>
              <w:t>Objectifs du projet</w:t>
            </w:r>
            <w:r>
              <w:rPr>
                <w:noProof/>
                <w:webHidden/>
              </w:rPr>
              <w:tab/>
            </w:r>
            <w:r>
              <w:rPr>
                <w:noProof/>
                <w:webHidden/>
              </w:rPr>
              <w:fldChar w:fldCharType="begin"/>
            </w:r>
            <w:r>
              <w:rPr>
                <w:noProof/>
                <w:webHidden/>
              </w:rPr>
              <w:instrText xml:space="preserve"> PAGEREF _Toc221301706 \h </w:instrText>
            </w:r>
            <w:r>
              <w:rPr>
                <w:noProof/>
                <w:webHidden/>
              </w:rPr>
            </w:r>
            <w:r>
              <w:rPr>
                <w:noProof/>
                <w:webHidden/>
              </w:rPr>
              <w:fldChar w:fldCharType="separate"/>
            </w:r>
            <w:r>
              <w:rPr>
                <w:noProof/>
                <w:webHidden/>
              </w:rPr>
              <w:t>5</w:t>
            </w:r>
            <w:r>
              <w:rPr>
                <w:noProof/>
                <w:webHidden/>
              </w:rPr>
              <w:fldChar w:fldCharType="end"/>
            </w:r>
          </w:hyperlink>
        </w:p>
        <w:p w14:paraId="1DEA68D1" w14:textId="77777777" w:rsidR="007776B4" w:rsidRDefault="007776B4">
          <w:pPr>
            <w:pStyle w:val="TOC2"/>
            <w:tabs>
              <w:tab w:val="left" w:pos="880"/>
              <w:tab w:val="right" w:leader="dot" w:pos="10214"/>
            </w:tabs>
            <w:rPr>
              <w:noProof/>
            </w:rPr>
          </w:pPr>
          <w:hyperlink w:anchor="_Toc221301707" w:history="1">
            <w:r w:rsidRPr="00397BA1">
              <w:rPr>
                <w:rStyle w:val="Hyperlink"/>
                <w:rFonts w:ascii="Times New Roman" w:hAnsi="Times New Roman" w:cs="Times New Roman"/>
                <w:noProof/>
                <w:lang w:val="fr-FR"/>
              </w:rPr>
              <w:t>2.1.</w:t>
            </w:r>
            <w:r>
              <w:rPr>
                <w:noProof/>
              </w:rPr>
              <w:tab/>
            </w:r>
            <w:r w:rsidRPr="00397BA1">
              <w:rPr>
                <w:rStyle w:val="Hyperlink"/>
                <w:rFonts w:ascii="Times New Roman" w:hAnsi="Times New Roman" w:cs="Times New Roman"/>
                <w:noProof/>
                <w:lang w:val="fr-FR"/>
              </w:rPr>
              <w:t>Objectif général :</w:t>
            </w:r>
            <w:r>
              <w:rPr>
                <w:noProof/>
                <w:webHidden/>
              </w:rPr>
              <w:tab/>
            </w:r>
            <w:r>
              <w:rPr>
                <w:noProof/>
                <w:webHidden/>
              </w:rPr>
              <w:fldChar w:fldCharType="begin"/>
            </w:r>
            <w:r>
              <w:rPr>
                <w:noProof/>
                <w:webHidden/>
              </w:rPr>
              <w:instrText xml:space="preserve"> PAGEREF _Toc221301707 \h </w:instrText>
            </w:r>
            <w:r>
              <w:rPr>
                <w:noProof/>
                <w:webHidden/>
              </w:rPr>
            </w:r>
            <w:r>
              <w:rPr>
                <w:noProof/>
                <w:webHidden/>
              </w:rPr>
              <w:fldChar w:fldCharType="separate"/>
            </w:r>
            <w:r>
              <w:rPr>
                <w:noProof/>
                <w:webHidden/>
              </w:rPr>
              <w:t>5</w:t>
            </w:r>
            <w:r>
              <w:rPr>
                <w:noProof/>
                <w:webHidden/>
              </w:rPr>
              <w:fldChar w:fldCharType="end"/>
            </w:r>
          </w:hyperlink>
        </w:p>
        <w:p w14:paraId="44C3E96D" w14:textId="77777777" w:rsidR="007776B4" w:rsidRDefault="007776B4">
          <w:pPr>
            <w:pStyle w:val="TOC2"/>
            <w:tabs>
              <w:tab w:val="left" w:pos="880"/>
              <w:tab w:val="right" w:leader="dot" w:pos="10214"/>
            </w:tabs>
            <w:rPr>
              <w:noProof/>
            </w:rPr>
          </w:pPr>
          <w:hyperlink w:anchor="_Toc221301708" w:history="1">
            <w:r w:rsidRPr="00397BA1">
              <w:rPr>
                <w:rStyle w:val="Hyperlink"/>
                <w:rFonts w:ascii="Times New Roman" w:hAnsi="Times New Roman" w:cs="Times New Roman"/>
                <w:noProof/>
                <w:lang w:val="fr-FR"/>
              </w:rPr>
              <w:t>2.2.</w:t>
            </w:r>
            <w:r>
              <w:rPr>
                <w:noProof/>
              </w:rPr>
              <w:tab/>
            </w:r>
            <w:r w:rsidRPr="00397BA1">
              <w:rPr>
                <w:rStyle w:val="Hyperlink"/>
                <w:rFonts w:ascii="Times New Roman" w:hAnsi="Times New Roman" w:cs="Times New Roman"/>
                <w:noProof/>
                <w:lang w:val="fr-FR"/>
              </w:rPr>
              <w:t>Objectifs spécifiques :</w:t>
            </w:r>
            <w:r>
              <w:rPr>
                <w:noProof/>
                <w:webHidden/>
              </w:rPr>
              <w:tab/>
            </w:r>
            <w:r>
              <w:rPr>
                <w:noProof/>
                <w:webHidden/>
              </w:rPr>
              <w:fldChar w:fldCharType="begin"/>
            </w:r>
            <w:r>
              <w:rPr>
                <w:noProof/>
                <w:webHidden/>
              </w:rPr>
              <w:instrText xml:space="preserve"> PAGEREF _Toc221301708 \h </w:instrText>
            </w:r>
            <w:r>
              <w:rPr>
                <w:noProof/>
                <w:webHidden/>
              </w:rPr>
            </w:r>
            <w:r>
              <w:rPr>
                <w:noProof/>
                <w:webHidden/>
              </w:rPr>
              <w:fldChar w:fldCharType="separate"/>
            </w:r>
            <w:r>
              <w:rPr>
                <w:noProof/>
                <w:webHidden/>
              </w:rPr>
              <w:t>5</w:t>
            </w:r>
            <w:r>
              <w:rPr>
                <w:noProof/>
                <w:webHidden/>
              </w:rPr>
              <w:fldChar w:fldCharType="end"/>
            </w:r>
          </w:hyperlink>
        </w:p>
        <w:p w14:paraId="2ADEC9B9" w14:textId="77777777" w:rsidR="007776B4" w:rsidRDefault="007776B4">
          <w:pPr>
            <w:pStyle w:val="TOC1"/>
            <w:tabs>
              <w:tab w:val="left" w:pos="440"/>
              <w:tab w:val="right" w:leader="dot" w:pos="10214"/>
            </w:tabs>
            <w:rPr>
              <w:noProof/>
            </w:rPr>
          </w:pPr>
          <w:hyperlink w:anchor="_Toc221301709" w:history="1">
            <w:r w:rsidRPr="00397BA1">
              <w:rPr>
                <w:rStyle w:val="Hyperlink"/>
                <w:rFonts w:ascii="Times New Roman" w:hAnsi="Times New Roman" w:cs="Times New Roman"/>
                <w:noProof/>
                <w:lang w:val="fr-FR"/>
              </w:rPr>
              <w:t>3.</w:t>
            </w:r>
            <w:r>
              <w:rPr>
                <w:noProof/>
              </w:rPr>
              <w:tab/>
            </w:r>
            <w:r w:rsidRPr="00397BA1">
              <w:rPr>
                <w:rStyle w:val="Hyperlink"/>
                <w:rFonts w:ascii="Times New Roman" w:hAnsi="Times New Roman" w:cs="Times New Roman"/>
                <w:noProof/>
                <w:lang w:val="fr-FR"/>
              </w:rPr>
              <w:t>Périmètre du projet</w:t>
            </w:r>
            <w:r>
              <w:rPr>
                <w:noProof/>
                <w:webHidden/>
              </w:rPr>
              <w:tab/>
            </w:r>
            <w:r>
              <w:rPr>
                <w:noProof/>
                <w:webHidden/>
              </w:rPr>
              <w:fldChar w:fldCharType="begin"/>
            </w:r>
            <w:r>
              <w:rPr>
                <w:noProof/>
                <w:webHidden/>
              </w:rPr>
              <w:instrText xml:space="preserve"> PAGEREF _Toc221301709 \h </w:instrText>
            </w:r>
            <w:r>
              <w:rPr>
                <w:noProof/>
                <w:webHidden/>
              </w:rPr>
            </w:r>
            <w:r>
              <w:rPr>
                <w:noProof/>
                <w:webHidden/>
              </w:rPr>
              <w:fldChar w:fldCharType="separate"/>
            </w:r>
            <w:r>
              <w:rPr>
                <w:noProof/>
                <w:webHidden/>
              </w:rPr>
              <w:t>6</w:t>
            </w:r>
            <w:r>
              <w:rPr>
                <w:noProof/>
                <w:webHidden/>
              </w:rPr>
              <w:fldChar w:fldCharType="end"/>
            </w:r>
          </w:hyperlink>
        </w:p>
        <w:p w14:paraId="3FED90DA" w14:textId="77777777" w:rsidR="007776B4" w:rsidRDefault="007776B4">
          <w:pPr>
            <w:pStyle w:val="TOC2"/>
            <w:tabs>
              <w:tab w:val="left" w:pos="880"/>
              <w:tab w:val="right" w:leader="dot" w:pos="10214"/>
            </w:tabs>
            <w:rPr>
              <w:noProof/>
            </w:rPr>
          </w:pPr>
          <w:hyperlink w:anchor="_Toc221301710" w:history="1">
            <w:r w:rsidRPr="00397BA1">
              <w:rPr>
                <w:rStyle w:val="Hyperlink"/>
                <w:rFonts w:ascii="Times New Roman" w:hAnsi="Times New Roman" w:cs="Times New Roman"/>
                <w:noProof/>
              </w:rPr>
              <w:t>3.1.</w:t>
            </w:r>
            <w:r>
              <w:rPr>
                <w:noProof/>
              </w:rPr>
              <w:tab/>
            </w:r>
            <w:r w:rsidRPr="00397BA1">
              <w:rPr>
                <w:rStyle w:val="Hyperlink"/>
                <w:rFonts w:ascii="Times New Roman" w:hAnsi="Times New Roman" w:cs="Times New Roman"/>
                <w:noProof/>
                <w:lang w:val="fr-FR"/>
              </w:rPr>
              <w:t>Pé</w:t>
            </w:r>
            <w:r w:rsidRPr="00397BA1">
              <w:rPr>
                <w:rStyle w:val="Hyperlink"/>
                <w:rFonts w:ascii="Times New Roman" w:hAnsi="Times New Roman" w:cs="Times New Roman"/>
                <w:noProof/>
              </w:rPr>
              <w:t>rimètre fonctionnel</w:t>
            </w:r>
            <w:r>
              <w:rPr>
                <w:noProof/>
                <w:webHidden/>
              </w:rPr>
              <w:tab/>
            </w:r>
            <w:r>
              <w:rPr>
                <w:noProof/>
                <w:webHidden/>
              </w:rPr>
              <w:fldChar w:fldCharType="begin"/>
            </w:r>
            <w:r>
              <w:rPr>
                <w:noProof/>
                <w:webHidden/>
              </w:rPr>
              <w:instrText xml:space="preserve"> PAGEREF _Toc221301710 \h </w:instrText>
            </w:r>
            <w:r>
              <w:rPr>
                <w:noProof/>
                <w:webHidden/>
              </w:rPr>
            </w:r>
            <w:r>
              <w:rPr>
                <w:noProof/>
                <w:webHidden/>
              </w:rPr>
              <w:fldChar w:fldCharType="separate"/>
            </w:r>
            <w:r>
              <w:rPr>
                <w:noProof/>
                <w:webHidden/>
              </w:rPr>
              <w:t>6</w:t>
            </w:r>
            <w:r>
              <w:rPr>
                <w:noProof/>
                <w:webHidden/>
              </w:rPr>
              <w:fldChar w:fldCharType="end"/>
            </w:r>
          </w:hyperlink>
        </w:p>
        <w:p w14:paraId="17DAE273" w14:textId="77777777" w:rsidR="007776B4" w:rsidRDefault="007776B4">
          <w:pPr>
            <w:pStyle w:val="TOC2"/>
            <w:tabs>
              <w:tab w:val="left" w:pos="880"/>
              <w:tab w:val="right" w:leader="dot" w:pos="10214"/>
            </w:tabs>
            <w:rPr>
              <w:noProof/>
            </w:rPr>
          </w:pPr>
          <w:hyperlink w:anchor="_Toc221301711" w:history="1">
            <w:r w:rsidRPr="00397BA1">
              <w:rPr>
                <w:rStyle w:val="Hyperlink"/>
                <w:rFonts w:ascii="Times New Roman" w:hAnsi="Times New Roman" w:cs="Times New Roman"/>
                <w:noProof/>
                <w:lang w:val="fr-FR"/>
              </w:rPr>
              <w:t>3.2.</w:t>
            </w:r>
            <w:r>
              <w:rPr>
                <w:noProof/>
              </w:rPr>
              <w:tab/>
            </w:r>
            <w:r w:rsidRPr="00397BA1">
              <w:rPr>
                <w:rStyle w:val="Hyperlink"/>
                <w:rFonts w:ascii="Times New Roman" w:hAnsi="Times New Roman" w:cs="Times New Roman"/>
                <w:noProof/>
                <w:lang w:val="fr-FR"/>
              </w:rPr>
              <w:t>Périmètre non fonctionnel</w:t>
            </w:r>
            <w:r>
              <w:rPr>
                <w:noProof/>
                <w:webHidden/>
              </w:rPr>
              <w:tab/>
            </w:r>
            <w:r>
              <w:rPr>
                <w:noProof/>
                <w:webHidden/>
              </w:rPr>
              <w:fldChar w:fldCharType="begin"/>
            </w:r>
            <w:r>
              <w:rPr>
                <w:noProof/>
                <w:webHidden/>
              </w:rPr>
              <w:instrText xml:space="preserve"> PAGEREF _Toc221301711 \h </w:instrText>
            </w:r>
            <w:r>
              <w:rPr>
                <w:noProof/>
                <w:webHidden/>
              </w:rPr>
            </w:r>
            <w:r>
              <w:rPr>
                <w:noProof/>
                <w:webHidden/>
              </w:rPr>
              <w:fldChar w:fldCharType="separate"/>
            </w:r>
            <w:r>
              <w:rPr>
                <w:noProof/>
                <w:webHidden/>
              </w:rPr>
              <w:t>6</w:t>
            </w:r>
            <w:r>
              <w:rPr>
                <w:noProof/>
                <w:webHidden/>
              </w:rPr>
              <w:fldChar w:fldCharType="end"/>
            </w:r>
          </w:hyperlink>
        </w:p>
        <w:p w14:paraId="432E14CB" w14:textId="77777777" w:rsidR="007776B4" w:rsidRDefault="007776B4">
          <w:pPr>
            <w:pStyle w:val="TOC2"/>
            <w:tabs>
              <w:tab w:val="left" w:pos="880"/>
              <w:tab w:val="right" w:leader="dot" w:pos="10214"/>
            </w:tabs>
            <w:rPr>
              <w:noProof/>
            </w:rPr>
          </w:pPr>
          <w:hyperlink w:anchor="_Toc221301712" w:history="1">
            <w:r w:rsidRPr="00397BA1">
              <w:rPr>
                <w:rStyle w:val="Hyperlink"/>
                <w:rFonts w:ascii="Times New Roman" w:hAnsi="Times New Roman" w:cs="Times New Roman"/>
                <w:noProof/>
              </w:rPr>
              <w:t>3.3.</w:t>
            </w:r>
            <w:r>
              <w:rPr>
                <w:noProof/>
              </w:rPr>
              <w:tab/>
            </w:r>
            <w:r w:rsidRPr="00397BA1">
              <w:rPr>
                <w:rStyle w:val="Hyperlink"/>
                <w:rFonts w:ascii="Times New Roman" w:hAnsi="Times New Roman" w:cs="Times New Roman"/>
                <w:noProof/>
              </w:rPr>
              <w:t>Hors Périmètre</w:t>
            </w:r>
            <w:r>
              <w:rPr>
                <w:noProof/>
                <w:webHidden/>
              </w:rPr>
              <w:tab/>
            </w:r>
            <w:r>
              <w:rPr>
                <w:noProof/>
                <w:webHidden/>
              </w:rPr>
              <w:fldChar w:fldCharType="begin"/>
            </w:r>
            <w:r>
              <w:rPr>
                <w:noProof/>
                <w:webHidden/>
              </w:rPr>
              <w:instrText xml:space="preserve"> PAGEREF _Toc221301712 \h </w:instrText>
            </w:r>
            <w:r>
              <w:rPr>
                <w:noProof/>
                <w:webHidden/>
              </w:rPr>
            </w:r>
            <w:r>
              <w:rPr>
                <w:noProof/>
                <w:webHidden/>
              </w:rPr>
              <w:fldChar w:fldCharType="separate"/>
            </w:r>
            <w:r>
              <w:rPr>
                <w:noProof/>
                <w:webHidden/>
              </w:rPr>
              <w:t>6</w:t>
            </w:r>
            <w:r>
              <w:rPr>
                <w:noProof/>
                <w:webHidden/>
              </w:rPr>
              <w:fldChar w:fldCharType="end"/>
            </w:r>
          </w:hyperlink>
        </w:p>
        <w:p w14:paraId="59E0805E" w14:textId="77777777" w:rsidR="007776B4" w:rsidRDefault="007776B4">
          <w:pPr>
            <w:pStyle w:val="TOC1"/>
            <w:tabs>
              <w:tab w:val="left" w:pos="440"/>
              <w:tab w:val="right" w:leader="dot" w:pos="10214"/>
            </w:tabs>
            <w:rPr>
              <w:noProof/>
            </w:rPr>
          </w:pPr>
          <w:hyperlink w:anchor="_Toc221301713" w:history="1">
            <w:r w:rsidRPr="00397BA1">
              <w:rPr>
                <w:rStyle w:val="Hyperlink"/>
                <w:rFonts w:ascii="Times New Roman" w:hAnsi="Times New Roman" w:cs="Times New Roman"/>
                <w:noProof/>
                <w:lang w:val="fr-FR"/>
              </w:rPr>
              <w:t>4.</w:t>
            </w:r>
            <w:r>
              <w:rPr>
                <w:noProof/>
              </w:rPr>
              <w:tab/>
            </w:r>
            <w:r w:rsidRPr="00397BA1">
              <w:rPr>
                <w:rStyle w:val="Hyperlink"/>
                <w:rFonts w:ascii="Times New Roman" w:hAnsi="Times New Roman" w:cs="Times New Roman"/>
                <w:noProof/>
                <w:lang w:val="fr-FR"/>
              </w:rPr>
              <w:t>Les données</w:t>
            </w:r>
            <w:r>
              <w:rPr>
                <w:noProof/>
                <w:webHidden/>
              </w:rPr>
              <w:tab/>
            </w:r>
            <w:r>
              <w:rPr>
                <w:noProof/>
                <w:webHidden/>
              </w:rPr>
              <w:fldChar w:fldCharType="begin"/>
            </w:r>
            <w:r>
              <w:rPr>
                <w:noProof/>
                <w:webHidden/>
              </w:rPr>
              <w:instrText xml:space="preserve"> PAGEREF _Toc221301713 \h </w:instrText>
            </w:r>
            <w:r>
              <w:rPr>
                <w:noProof/>
                <w:webHidden/>
              </w:rPr>
            </w:r>
            <w:r>
              <w:rPr>
                <w:noProof/>
                <w:webHidden/>
              </w:rPr>
              <w:fldChar w:fldCharType="separate"/>
            </w:r>
            <w:r>
              <w:rPr>
                <w:noProof/>
                <w:webHidden/>
              </w:rPr>
              <w:t>7</w:t>
            </w:r>
            <w:r>
              <w:rPr>
                <w:noProof/>
                <w:webHidden/>
              </w:rPr>
              <w:fldChar w:fldCharType="end"/>
            </w:r>
          </w:hyperlink>
        </w:p>
        <w:p w14:paraId="14A98113" w14:textId="77777777" w:rsidR="007776B4" w:rsidRDefault="007776B4">
          <w:pPr>
            <w:pStyle w:val="TOC1"/>
            <w:tabs>
              <w:tab w:val="left" w:pos="440"/>
              <w:tab w:val="right" w:leader="dot" w:pos="10214"/>
            </w:tabs>
            <w:rPr>
              <w:noProof/>
            </w:rPr>
          </w:pPr>
          <w:hyperlink w:anchor="_Toc221301714" w:history="1">
            <w:r w:rsidRPr="00397BA1">
              <w:rPr>
                <w:rStyle w:val="Hyperlink"/>
                <w:rFonts w:ascii="Times New Roman" w:hAnsi="Times New Roman" w:cs="Times New Roman"/>
                <w:noProof/>
                <w:lang w:val="fr-FR"/>
              </w:rPr>
              <w:t>5.</w:t>
            </w:r>
            <w:r>
              <w:rPr>
                <w:noProof/>
              </w:rPr>
              <w:tab/>
            </w:r>
            <w:r w:rsidRPr="00397BA1">
              <w:rPr>
                <w:rStyle w:val="Hyperlink"/>
                <w:rFonts w:ascii="Times New Roman" w:hAnsi="Times New Roman" w:cs="Times New Roman"/>
                <w:noProof/>
                <w:lang w:val="fr-FR"/>
              </w:rPr>
              <w:t>Architecture du système</w:t>
            </w:r>
            <w:r>
              <w:rPr>
                <w:noProof/>
                <w:webHidden/>
              </w:rPr>
              <w:tab/>
            </w:r>
            <w:r>
              <w:rPr>
                <w:noProof/>
                <w:webHidden/>
              </w:rPr>
              <w:fldChar w:fldCharType="begin"/>
            </w:r>
            <w:r>
              <w:rPr>
                <w:noProof/>
                <w:webHidden/>
              </w:rPr>
              <w:instrText xml:space="preserve"> PAGEREF _Toc221301714 \h </w:instrText>
            </w:r>
            <w:r>
              <w:rPr>
                <w:noProof/>
                <w:webHidden/>
              </w:rPr>
            </w:r>
            <w:r>
              <w:rPr>
                <w:noProof/>
                <w:webHidden/>
              </w:rPr>
              <w:fldChar w:fldCharType="separate"/>
            </w:r>
            <w:r>
              <w:rPr>
                <w:noProof/>
                <w:webHidden/>
              </w:rPr>
              <w:t>8</w:t>
            </w:r>
            <w:r>
              <w:rPr>
                <w:noProof/>
                <w:webHidden/>
              </w:rPr>
              <w:fldChar w:fldCharType="end"/>
            </w:r>
          </w:hyperlink>
        </w:p>
        <w:p w14:paraId="45C97118" w14:textId="77777777" w:rsidR="007776B4" w:rsidRDefault="007776B4">
          <w:pPr>
            <w:pStyle w:val="TOC2"/>
            <w:tabs>
              <w:tab w:val="left" w:pos="880"/>
              <w:tab w:val="right" w:leader="dot" w:pos="10214"/>
            </w:tabs>
            <w:rPr>
              <w:noProof/>
            </w:rPr>
          </w:pPr>
          <w:hyperlink w:anchor="_Toc221301715" w:history="1">
            <w:r w:rsidRPr="00397BA1">
              <w:rPr>
                <w:rStyle w:val="Hyperlink"/>
                <w:rFonts w:ascii="Times New Roman" w:hAnsi="Times New Roman" w:cs="Times New Roman"/>
                <w:noProof/>
                <w:lang w:val="fr-FR"/>
              </w:rPr>
              <w:t>5.1.</w:t>
            </w:r>
            <w:r>
              <w:rPr>
                <w:noProof/>
              </w:rPr>
              <w:tab/>
            </w:r>
            <w:r w:rsidRPr="00397BA1">
              <w:rPr>
                <w:rStyle w:val="Hyperlink"/>
                <w:rFonts w:ascii="Times New Roman" w:hAnsi="Times New Roman" w:cs="Times New Roman"/>
                <w:noProof/>
                <w:lang w:val="fr-FR"/>
              </w:rPr>
              <w:t>Composants du projet</w:t>
            </w:r>
            <w:r>
              <w:rPr>
                <w:noProof/>
                <w:webHidden/>
              </w:rPr>
              <w:tab/>
            </w:r>
            <w:r>
              <w:rPr>
                <w:noProof/>
                <w:webHidden/>
              </w:rPr>
              <w:fldChar w:fldCharType="begin"/>
            </w:r>
            <w:r>
              <w:rPr>
                <w:noProof/>
                <w:webHidden/>
              </w:rPr>
              <w:instrText xml:space="preserve"> PAGEREF _Toc221301715 \h </w:instrText>
            </w:r>
            <w:r>
              <w:rPr>
                <w:noProof/>
                <w:webHidden/>
              </w:rPr>
            </w:r>
            <w:r>
              <w:rPr>
                <w:noProof/>
                <w:webHidden/>
              </w:rPr>
              <w:fldChar w:fldCharType="separate"/>
            </w:r>
            <w:r>
              <w:rPr>
                <w:noProof/>
                <w:webHidden/>
              </w:rPr>
              <w:t>8</w:t>
            </w:r>
            <w:r>
              <w:rPr>
                <w:noProof/>
                <w:webHidden/>
              </w:rPr>
              <w:fldChar w:fldCharType="end"/>
            </w:r>
          </w:hyperlink>
        </w:p>
        <w:p w14:paraId="5C049297" w14:textId="77777777" w:rsidR="007776B4" w:rsidRDefault="007776B4">
          <w:pPr>
            <w:pStyle w:val="TOC2"/>
            <w:tabs>
              <w:tab w:val="left" w:pos="880"/>
              <w:tab w:val="right" w:leader="dot" w:pos="10214"/>
            </w:tabs>
            <w:rPr>
              <w:noProof/>
            </w:rPr>
          </w:pPr>
          <w:hyperlink w:anchor="_Toc221301716" w:history="1">
            <w:r w:rsidRPr="00397BA1">
              <w:rPr>
                <w:rStyle w:val="Hyperlink"/>
                <w:rFonts w:ascii="Times New Roman" w:hAnsi="Times New Roman" w:cs="Times New Roman"/>
                <w:noProof/>
                <w:lang w:val="fr-FR"/>
              </w:rPr>
              <w:t>5.2.</w:t>
            </w:r>
            <w:r>
              <w:rPr>
                <w:noProof/>
              </w:rPr>
              <w:tab/>
            </w:r>
            <w:r w:rsidRPr="00397BA1">
              <w:rPr>
                <w:rStyle w:val="Hyperlink"/>
                <w:rFonts w:ascii="Times New Roman" w:hAnsi="Times New Roman" w:cs="Times New Roman"/>
                <w:noProof/>
                <w:lang w:val="fr-FR"/>
              </w:rPr>
              <w:t>Flux typique dans le système</w:t>
            </w:r>
            <w:r>
              <w:rPr>
                <w:noProof/>
                <w:webHidden/>
              </w:rPr>
              <w:tab/>
            </w:r>
            <w:r>
              <w:rPr>
                <w:noProof/>
                <w:webHidden/>
              </w:rPr>
              <w:fldChar w:fldCharType="begin"/>
            </w:r>
            <w:r>
              <w:rPr>
                <w:noProof/>
                <w:webHidden/>
              </w:rPr>
              <w:instrText xml:space="preserve"> PAGEREF _Toc221301716 \h </w:instrText>
            </w:r>
            <w:r>
              <w:rPr>
                <w:noProof/>
                <w:webHidden/>
              </w:rPr>
            </w:r>
            <w:r>
              <w:rPr>
                <w:noProof/>
                <w:webHidden/>
              </w:rPr>
              <w:fldChar w:fldCharType="separate"/>
            </w:r>
            <w:r>
              <w:rPr>
                <w:noProof/>
                <w:webHidden/>
              </w:rPr>
              <w:t>9</w:t>
            </w:r>
            <w:r>
              <w:rPr>
                <w:noProof/>
                <w:webHidden/>
              </w:rPr>
              <w:fldChar w:fldCharType="end"/>
            </w:r>
          </w:hyperlink>
        </w:p>
        <w:p w14:paraId="367881C6" w14:textId="77777777" w:rsidR="007776B4" w:rsidRDefault="007776B4">
          <w:pPr>
            <w:pStyle w:val="TOC1"/>
            <w:tabs>
              <w:tab w:val="left" w:pos="440"/>
              <w:tab w:val="right" w:leader="dot" w:pos="10214"/>
            </w:tabs>
            <w:rPr>
              <w:noProof/>
            </w:rPr>
          </w:pPr>
          <w:hyperlink w:anchor="_Toc221301717" w:history="1">
            <w:r w:rsidRPr="00397BA1">
              <w:rPr>
                <w:rStyle w:val="Hyperlink"/>
                <w:rFonts w:ascii="Times New Roman" w:hAnsi="Times New Roman" w:cs="Times New Roman"/>
                <w:noProof/>
                <w:lang w:val="fr-FR"/>
              </w:rPr>
              <w:t>6.</w:t>
            </w:r>
            <w:r>
              <w:rPr>
                <w:noProof/>
              </w:rPr>
              <w:tab/>
            </w:r>
            <w:r w:rsidRPr="00397BA1">
              <w:rPr>
                <w:rStyle w:val="Hyperlink"/>
                <w:rFonts w:ascii="Times New Roman" w:hAnsi="Times New Roman" w:cs="Times New Roman"/>
                <w:noProof/>
                <w:lang w:val="fr-FR"/>
              </w:rPr>
              <w:t>Les Outils</w:t>
            </w:r>
            <w:r>
              <w:rPr>
                <w:noProof/>
                <w:webHidden/>
              </w:rPr>
              <w:tab/>
            </w:r>
            <w:r>
              <w:rPr>
                <w:noProof/>
                <w:webHidden/>
              </w:rPr>
              <w:fldChar w:fldCharType="begin"/>
            </w:r>
            <w:r>
              <w:rPr>
                <w:noProof/>
                <w:webHidden/>
              </w:rPr>
              <w:instrText xml:space="preserve"> PAGEREF _Toc221301717 \h </w:instrText>
            </w:r>
            <w:r>
              <w:rPr>
                <w:noProof/>
                <w:webHidden/>
              </w:rPr>
            </w:r>
            <w:r>
              <w:rPr>
                <w:noProof/>
                <w:webHidden/>
              </w:rPr>
              <w:fldChar w:fldCharType="separate"/>
            </w:r>
            <w:r>
              <w:rPr>
                <w:noProof/>
                <w:webHidden/>
              </w:rPr>
              <w:t>9</w:t>
            </w:r>
            <w:r>
              <w:rPr>
                <w:noProof/>
                <w:webHidden/>
              </w:rPr>
              <w:fldChar w:fldCharType="end"/>
            </w:r>
          </w:hyperlink>
        </w:p>
        <w:p w14:paraId="48175761" w14:textId="77777777" w:rsidR="007776B4" w:rsidRDefault="007776B4">
          <w:pPr>
            <w:pStyle w:val="TOC2"/>
            <w:tabs>
              <w:tab w:val="left" w:pos="880"/>
              <w:tab w:val="right" w:leader="dot" w:pos="10214"/>
            </w:tabs>
            <w:rPr>
              <w:noProof/>
            </w:rPr>
          </w:pPr>
          <w:hyperlink w:anchor="_Toc221301718" w:history="1">
            <w:r w:rsidRPr="00397BA1">
              <w:rPr>
                <w:rStyle w:val="Hyperlink"/>
                <w:rFonts w:ascii="Times New Roman" w:hAnsi="Times New Roman" w:cs="Times New Roman"/>
                <w:noProof/>
                <w:lang w:val="fr-FR"/>
              </w:rPr>
              <w:t>6.1.</w:t>
            </w:r>
            <w:r>
              <w:rPr>
                <w:noProof/>
              </w:rPr>
              <w:tab/>
            </w:r>
            <w:r w:rsidRPr="00397BA1">
              <w:rPr>
                <w:rStyle w:val="Hyperlink"/>
                <w:rFonts w:ascii="Times New Roman" w:hAnsi="Times New Roman" w:cs="Times New Roman"/>
                <w:noProof/>
                <w:lang w:val="fr-FR"/>
              </w:rPr>
              <w:t>Outils de développement</w:t>
            </w:r>
            <w:r>
              <w:rPr>
                <w:noProof/>
                <w:webHidden/>
              </w:rPr>
              <w:tab/>
            </w:r>
            <w:r>
              <w:rPr>
                <w:noProof/>
                <w:webHidden/>
              </w:rPr>
              <w:fldChar w:fldCharType="begin"/>
            </w:r>
            <w:r>
              <w:rPr>
                <w:noProof/>
                <w:webHidden/>
              </w:rPr>
              <w:instrText xml:space="preserve"> PAGEREF _Toc221301718 \h </w:instrText>
            </w:r>
            <w:r>
              <w:rPr>
                <w:noProof/>
                <w:webHidden/>
              </w:rPr>
            </w:r>
            <w:r>
              <w:rPr>
                <w:noProof/>
                <w:webHidden/>
              </w:rPr>
              <w:fldChar w:fldCharType="separate"/>
            </w:r>
            <w:r>
              <w:rPr>
                <w:noProof/>
                <w:webHidden/>
              </w:rPr>
              <w:t>9</w:t>
            </w:r>
            <w:r>
              <w:rPr>
                <w:noProof/>
                <w:webHidden/>
              </w:rPr>
              <w:fldChar w:fldCharType="end"/>
            </w:r>
          </w:hyperlink>
        </w:p>
        <w:p w14:paraId="428004E5" w14:textId="77777777" w:rsidR="007776B4" w:rsidRDefault="007776B4">
          <w:pPr>
            <w:pStyle w:val="TOC2"/>
            <w:tabs>
              <w:tab w:val="left" w:pos="880"/>
              <w:tab w:val="right" w:leader="dot" w:pos="10214"/>
            </w:tabs>
            <w:rPr>
              <w:noProof/>
            </w:rPr>
          </w:pPr>
          <w:hyperlink w:anchor="_Toc221301719" w:history="1">
            <w:r w:rsidRPr="00397BA1">
              <w:rPr>
                <w:rStyle w:val="Hyperlink"/>
                <w:rFonts w:ascii="Times New Roman" w:hAnsi="Times New Roman" w:cs="Times New Roman"/>
                <w:noProof/>
                <w:lang w:val="fr-FR"/>
              </w:rPr>
              <w:t>6.2.</w:t>
            </w:r>
            <w:r>
              <w:rPr>
                <w:noProof/>
              </w:rPr>
              <w:tab/>
            </w:r>
            <w:r w:rsidRPr="00397BA1">
              <w:rPr>
                <w:rStyle w:val="Hyperlink"/>
                <w:rFonts w:ascii="Times New Roman" w:hAnsi="Times New Roman" w:cs="Times New Roman"/>
                <w:noProof/>
                <w:lang w:val="fr-FR"/>
              </w:rPr>
              <w:t>Outils de design et modélisation</w:t>
            </w:r>
            <w:r>
              <w:rPr>
                <w:noProof/>
                <w:webHidden/>
              </w:rPr>
              <w:tab/>
            </w:r>
            <w:r>
              <w:rPr>
                <w:noProof/>
                <w:webHidden/>
              </w:rPr>
              <w:fldChar w:fldCharType="begin"/>
            </w:r>
            <w:r>
              <w:rPr>
                <w:noProof/>
                <w:webHidden/>
              </w:rPr>
              <w:instrText xml:space="preserve"> PAGEREF _Toc221301719 \h </w:instrText>
            </w:r>
            <w:r>
              <w:rPr>
                <w:noProof/>
                <w:webHidden/>
              </w:rPr>
            </w:r>
            <w:r>
              <w:rPr>
                <w:noProof/>
                <w:webHidden/>
              </w:rPr>
              <w:fldChar w:fldCharType="separate"/>
            </w:r>
            <w:r>
              <w:rPr>
                <w:noProof/>
                <w:webHidden/>
              </w:rPr>
              <w:t>10</w:t>
            </w:r>
            <w:r>
              <w:rPr>
                <w:noProof/>
                <w:webHidden/>
              </w:rPr>
              <w:fldChar w:fldCharType="end"/>
            </w:r>
          </w:hyperlink>
        </w:p>
        <w:p w14:paraId="4448AB2B" w14:textId="77777777" w:rsidR="007776B4" w:rsidRDefault="007776B4">
          <w:pPr>
            <w:pStyle w:val="TOC1"/>
            <w:tabs>
              <w:tab w:val="left" w:pos="440"/>
              <w:tab w:val="right" w:leader="dot" w:pos="10214"/>
            </w:tabs>
            <w:rPr>
              <w:noProof/>
            </w:rPr>
          </w:pPr>
          <w:hyperlink w:anchor="_Toc221301720" w:history="1">
            <w:r w:rsidRPr="00397BA1">
              <w:rPr>
                <w:rStyle w:val="Hyperlink"/>
                <w:rFonts w:ascii="Times New Roman" w:hAnsi="Times New Roman" w:cs="Times New Roman"/>
                <w:noProof/>
                <w:lang w:val="fr-FR"/>
              </w:rPr>
              <w:t>7.</w:t>
            </w:r>
            <w:r>
              <w:rPr>
                <w:noProof/>
              </w:rPr>
              <w:tab/>
            </w:r>
            <w:r w:rsidRPr="00397BA1">
              <w:rPr>
                <w:rStyle w:val="Hyperlink"/>
                <w:rFonts w:ascii="Times New Roman" w:hAnsi="Times New Roman" w:cs="Times New Roman"/>
                <w:noProof/>
                <w:lang w:val="fr-FR"/>
              </w:rPr>
              <w:t>Sécurité du système</w:t>
            </w:r>
            <w:r>
              <w:rPr>
                <w:noProof/>
                <w:webHidden/>
              </w:rPr>
              <w:tab/>
            </w:r>
            <w:r>
              <w:rPr>
                <w:noProof/>
                <w:webHidden/>
              </w:rPr>
              <w:fldChar w:fldCharType="begin"/>
            </w:r>
            <w:r>
              <w:rPr>
                <w:noProof/>
                <w:webHidden/>
              </w:rPr>
              <w:instrText xml:space="preserve"> PAGEREF _Toc221301720 \h </w:instrText>
            </w:r>
            <w:r>
              <w:rPr>
                <w:noProof/>
                <w:webHidden/>
              </w:rPr>
            </w:r>
            <w:r>
              <w:rPr>
                <w:noProof/>
                <w:webHidden/>
              </w:rPr>
              <w:fldChar w:fldCharType="separate"/>
            </w:r>
            <w:r>
              <w:rPr>
                <w:noProof/>
                <w:webHidden/>
              </w:rPr>
              <w:t>10</w:t>
            </w:r>
            <w:r>
              <w:rPr>
                <w:noProof/>
                <w:webHidden/>
              </w:rPr>
              <w:fldChar w:fldCharType="end"/>
            </w:r>
          </w:hyperlink>
        </w:p>
        <w:p w14:paraId="32DB72A1" w14:textId="77777777" w:rsidR="007776B4" w:rsidRDefault="007776B4">
          <w:pPr>
            <w:pStyle w:val="TOC2"/>
            <w:tabs>
              <w:tab w:val="left" w:pos="880"/>
              <w:tab w:val="right" w:leader="dot" w:pos="10214"/>
            </w:tabs>
            <w:rPr>
              <w:noProof/>
            </w:rPr>
          </w:pPr>
          <w:hyperlink w:anchor="_Toc221301721" w:history="1">
            <w:r w:rsidRPr="00397BA1">
              <w:rPr>
                <w:rStyle w:val="Hyperlink"/>
                <w:rFonts w:ascii="Times New Roman" w:hAnsi="Times New Roman" w:cs="Times New Roman"/>
                <w:noProof/>
                <w:lang w:val="fr-FR"/>
              </w:rPr>
              <w:t>7.1.</w:t>
            </w:r>
            <w:r>
              <w:rPr>
                <w:noProof/>
              </w:rPr>
              <w:tab/>
            </w:r>
            <w:r w:rsidRPr="00397BA1">
              <w:rPr>
                <w:rStyle w:val="Hyperlink"/>
                <w:rFonts w:ascii="Times New Roman" w:hAnsi="Times New Roman" w:cs="Times New Roman"/>
                <w:noProof/>
                <w:lang w:val="fr-FR"/>
              </w:rPr>
              <w:t>Composants de sécurité</w:t>
            </w:r>
            <w:r>
              <w:rPr>
                <w:noProof/>
                <w:webHidden/>
              </w:rPr>
              <w:tab/>
            </w:r>
            <w:r>
              <w:rPr>
                <w:noProof/>
                <w:webHidden/>
              </w:rPr>
              <w:fldChar w:fldCharType="begin"/>
            </w:r>
            <w:r>
              <w:rPr>
                <w:noProof/>
                <w:webHidden/>
              </w:rPr>
              <w:instrText xml:space="preserve"> PAGEREF _Toc221301721 \h </w:instrText>
            </w:r>
            <w:r>
              <w:rPr>
                <w:noProof/>
                <w:webHidden/>
              </w:rPr>
            </w:r>
            <w:r>
              <w:rPr>
                <w:noProof/>
                <w:webHidden/>
              </w:rPr>
              <w:fldChar w:fldCharType="separate"/>
            </w:r>
            <w:r>
              <w:rPr>
                <w:noProof/>
                <w:webHidden/>
              </w:rPr>
              <w:t>10</w:t>
            </w:r>
            <w:r>
              <w:rPr>
                <w:noProof/>
                <w:webHidden/>
              </w:rPr>
              <w:fldChar w:fldCharType="end"/>
            </w:r>
          </w:hyperlink>
        </w:p>
        <w:p w14:paraId="27C95472" w14:textId="77777777" w:rsidR="007776B4" w:rsidRDefault="007776B4">
          <w:pPr>
            <w:pStyle w:val="TOC2"/>
            <w:tabs>
              <w:tab w:val="left" w:pos="880"/>
              <w:tab w:val="right" w:leader="dot" w:pos="10214"/>
            </w:tabs>
            <w:rPr>
              <w:noProof/>
            </w:rPr>
          </w:pPr>
          <w:hyperlink w:anchor="_Toc221301722" w:history="1">
            <w:r w:rsidRPr="00397BA1">
              <w:rPr>
                <w:rStyle w:val="Hyperlink"/>
                <w:rFonts w:ascii="Times New Roman" w:hAnsi="Times New Roman" w:cs="Times New Roman"/>
                <w:noProof/>
                <w:lang w:val="fr-FR"/>
              </w:rPr>
              <w:t>7.2.</w:t>
            </w:r>
            <w:r>
              <w:rPr>
                <w:noProof/>
              </w:rPr>
              <w:tab/>
            </w:r>
            <w:r w:rsidRPr="00397BA1">
              <w:rPr>
                <w:rStyle w:val="Hyperlink"/>
                <w:rFonts w:ascii="Times New Roman" w:hAnsi="Times New Roman" w:cs="Times New Roman"/>
                <w:noProof/>
                <w:lang w:val="fr-FR"/>
              </w:rPr>
              <w:t>Composants de communication</w:t>
            </w:r>
            <w:r>
              <w:rPr>
                <w:noProof/>
                <w:webHidden/>
              </w:rPr>
              <w:tab/>
            </w:r>
            <w:r>
              <w:rPr>
                <w:noProof/>
                <w:webHidden/>
              </w:rPr>
              <w:fldChar w:fldCharType="begin"/>
            </w:r>
            <w:r>
              <w:rPr>
                <w:noProof/>
                <w:webHidden/>
              </w:rPr>
              <w:instrText xml:space="preserve"> PAGEREF _Toc221301722 \h </w:instrText>
            </w:r>
            <w:r>
              <w:rPr>
                <w:noProof/>
                <w:webHidden/>
              </w:rPr>
            </w:r>
            <w:r>
              <w:rPr>
                <w:noProof/>
                <w:webHidden/>
              </w:rPr>
              <w:fldChar w:fldCharType="separate"/>
            </w:r>
            <w:r>
              <w:rPr>
                <w:noProof/>
                <w:webHidden/>
              </w:rPr>
              <w:t>10</w:t>
            </w:r>
            <w:r>
              <w:rPr>
                <w:noProof/>
                <w:webHidden/>
              </w:rPr>
              <w:fldChar w:fldCharType="end"/>
            </w:r>
          </w:hyperlink>
        </w:p>
        <w:p w14:paraId="71B9579A" w14:textId="77777777" w:rsidR="007776B4" w:rsidRDefault="007776B4">
          <w:pPr>
            <w:pStyle w:val="TOC1"/>
            <w:tabs>
              <w:tab w:val="left" w:pos="440"/>
              <w:tab w:val="right" w:leader="dot" w:pos="10214"/>
            </w:tabs>
            <w:rPr>
              <w:noProof/>
            </w:rPr>
          </w:pPr>
          <w:hyperlink w:anchor="_Toc221301723" w:history="1">
            <w:r w:rsidRPr="00397BA1">
              <w:rPr>
                <w:rStyle w:val="Hyperlink"/>
                <w:rFonts w:ascii="Times New Roman" w:hAnsi="Times New Roman" w:cs="Times New Roman"/>
                <w:noProof/>
              </w:rPr>
              <w:t>8.</w:t>
            </w:r>
            <w:r>
              <w:rPr>
                <w:noProof/>
              </w:rPr>
              <w:tab/>
            </w:r>
            <w:r w:rsidRPr="00397BA1">
              <w:rPr>
                <w:rStyle w:val="Hyperlink"/>
                <w:rFonts w:ascii="Times New Roman" w:hAnsi="Times New Roman" w:cs="Times New Roman"/>
                <w:noProof/>
              </w:rPr>
              <w:t>Acteurs du système</w:t>
            </w:r>
            <w:r>
              <w:rPr>
                <w:noProof/>
                <w:webHidden/>
              </w:rPr>
              <w:tab/>
            </w:r>
            <w:r>
              <w:rPr>
                <w:noProof/>
                <w:webHidden/>
              </w:rPr>
              <w:fldChar w:fldCharType="begin"/>
            </w:r>
            <w:r>
              <w:rPr>
                <w:noProof/>
                <w:webHidden/>
              </w:rPr>
              <w:instrText xml:space="preserve"> PAGEREF _Toc221301723 \h </w:instrText>
            </w:r>
            <w:r>
              <w:rPr>
                <w:noProof/>
                <w:webHidden/>
              </w:rPr>
            </w:r>
            <w:r>
              <w:rPr>
                <w:noProof/>
                <w:webHidden/>
              </w:rPr>
              <w:fldChar w:fldCharType="separate"/>
            </w:r>
            <w:r>
              <w:rPr>
                <w:noProof/>
                <w:webHidden/>
              </w:rPr>
              <w:t>10</w:t>
            </w:r>
            <w:r>
              <w:rPr>
                <w:noProof/>
                <w:webHidden/>
              </w:rPr>
              <w:fldChar w:fldCharType="end"/>
            </w:r>
          </w:hyperlink>
        </w:p>
        <w:p w14:paraId="6E62A601" w14:textId="77777777" w:rsidR="007776B4" w:rsidRDefault="007776B4">
          <w:pPr>
            <w:pStyle w:val="TOC1"/>
            <w:tabs>
              <w:tab w:val="left" w:pos="440"/>
              <w:tab w:val="right" w:leader="dot" w:pos="10214"/>
            </w:tabs>
            <w:rPr>
              <w:noProof/>
            </w:rPr>
          </w:pPr>
          <w:hyperlink w:anchor="_Toc221301724" w:history="1">
            <w:r w:rsidRPr="00397BA1">
              <w:rPr>
                <w:rStyle w:val="Hyperlink"/>
                <w:rFonts w:ascii="Times New Roman" w:hAnsi="Times New Roman" w:cs="Times New Roman"/>
                <w:noProof/>
                <w:lang w:val="fr-FR"/>
              </w:rPr>
              <w:t>9.</w:t>
            </w:r>
            <w:r>
              <w:rPr>
                <w:noProof/>
              </w:rPr>
              <w:tab/>
            </w:r>
            <w:r w:rsidRPr="00397BA1">
              <w:rPr>
                <w:rStyle w:val="Hyperlink"/>
                <w:rFonts w:ascii="Times New Roman" w:hAnsi="Times New Roman" w:cs="Times New Roman"/>
                <w:noProof/>
                <w:lang w:val="fr-FR"/>
              </w:rPr>
              <w:t>Contraintes</w:t>
            </w:r>
            <w:r>
              <w:rPr>
                <w:noProof/>
                <w:webHidden/>
              </w:rPr>
              <w:tab/>
            </w:r>
            <w:r>
              <w:rPr>
                <w:noProof/>
                <w:webHidden/>
              </w:rPr>
              <w:fldChar w:fldCharType="begin"/>
            </w:r>
            <w:r>
              <w:rPr>
                <w:noProof/>
                <w:webHidden/>
              </w:rPr>
              <w:instrText xml:space="preserve"> PAGEREF _Toc221301724 \h </w:instrText>
            </w:r>
            <w:r>
              <w:rPr>
                <w:noProof/>
                <w:webHidden/>
              </w:rPr>
            </w:r>
            <w:r>
              <w:rPr>
                <w:noProof/>
                <w:webHidden/>
              </w:rPr>
              <w:fldChar w:fldCharType="separate"/>
            </w:r>
            <w:r>
              <w:rPr>
                <w:noProof/>
                <w:webHidden/>
              </w:rPr>
              <w:t>11</w:t>
            </w:r>
            <w:r>
              <w:rPr>
                <w:noProof/>
                <w:webHidden/>
              </w:rPr>
              <w:fldChar w:fldCharType="end"/>
            </w:r>
          </w:hyperlink>
        </w:p>
        <w:p w14:paraId="59876654" w14:textId="77777777" w:rsidR="007776B4" w:rsidRDefault="007776B4">
          <w:pPr>
            <w:pStyle w:val="TOC1"/>
            <w:tabs>
              <w:tab w:val="left" w:pos="660"/>
              <w:tab w:val="right" w:leader="dot" w:pos="10214"/>
            </w:tabs>
            <w:rPr>
              <w:noProof/>
            </w:rPr>
          </w:pPr>
          <w:hyperlink w:anchor="_Toc221301725" w:history="1">
            <w:r w:rsidRPr="00397BA1">
              <w:rPr>
                <w:rStyle w:val="Hyperlink"/>
                <w:rFonts w:ascii="Times New Roman" w:hAnsi="Times New Roman" w:cs="Times New Roman"/>
                <w:noProof/>
                <w:lang w:val="fr-FR"/>
              </w:rPr>
              <w:t>10.</w:t>
            </w:r>
            <w:r>
              <w:rPr>
                <w:noProof/>
              </w:rPr>
              <w:tab/>
            </w:r>
            <w:r w:rsidRPr="00397BA1">
              <w:rPr>
                <w:rStyle w:val="Hyperlink"/>
                <w:rFonts w:ascii="Times New Roman" w:hAnsi="Times New Roman" w:cs="Times New Roman"/>
                <w:noProof/>
                <w:lang w:val="fr-FR"/>
              </w:rPr>
              <w:t>Conclusion et Perspectives</w:t>
            </w:r>
            <w:r>
              <w:rPr>
                <w:noProof/>
                <w:webHidden/>
              </w:rPr>
              <w:tab/>
            </w:r>
            <w:r>
              <w:rPr>
                <w:noProof/>
                <w:webHidden/>
              </w:rPr>
              <w:fldChar w:fldCharType="begin"/>
            </w:r>
            <w:r>
              <w:rPr>
                <w:noProof/>
                <w:webHidden/>
              </w:rPr>
              <w:instrText xml:space="preserve"> PAGEREF _Toc221301725 \h </w:instrText>
            </w:r>
            <w:r>
              <w:rPr>
                <w:noProof/>
                <w:webHidden/>
              </w:rPr>
            </w:r>
            <w:r>
              <w:rPr>
                <w:noProof/>
                <w:webHidden/>
              </w:rPr>
              <w:fldChar w:fldCharType="separate"/>
            </w:r>
            <w:r>
              <w:rPr>
                <w:noProof/>
                <w:webHidden/>
              </w:rPr>
              <w:t>12</w:t>
            </w:r>
            <w:r>
              <w:rPr>
                <w:noProof/>
                <w:webHidden/>
              </w:rPr>
              <w:fldChar w:fldCharType="end"/>
            </w:r>
          </w:hyperlink>
        </w:p>
        <w:p w14:paraId="4570A859" w14:textId="6CE49BFB" w:rsidR="00791B0B" w:rsidRPr="006733A1" w:rsidRDefault="009E5B23" w:rsidP="00BD37BD">
          <w:pPr>
            <w:spacing w:line="360" w:lineRule="auto"/>
            <w:jc w:val="both"/>
            <w:rPr>
              <w:rFonts w:ascii="Times New Roman" w:hAnsi="Times New Roman" w:cs="Times New Roman"/>
              <w:b/>
              <w:bCs/>
              <w:noProof/>
              <w:sz w:val="24"/>
              <w:szCs w:val="24"/>
            </w:rPr>
          </w:pPr>
          <w:r w:rsidRPr="006733A1">
            <w:rPr>
              <w:rFonts w:ascii="Times New Roman" w:hAnsi="Times New Roman" w:cs="Times New Roman"/>
              <w:b/>
              <w:bCs/>
              <w:noProof/>
              <w:sz w:val="24"/>
              <w:szCs w:val="24"/>
            </w:rPr>
            <w:fldChar w:fldCharType="end"/>
          </w:r>
        </w:p>
      </w:sdtContent>
    </w:sdt>
    <w:p w14:paraId="70EC677E" w14:textId="77777777" w:rsidR="00422734" w:rsidRPr="00422734" w:rsidRDefault="00422734" w:rsidP="00422734">
      <w:pPr>
        <w:rPr>
          <w:lang w:val="fr-FR"/>
        </w:rPr>
      </w:pPr>
    </w:p>
    <w:p w14:paraId="0EBE5BF9" w14:textId="6848E9B5" w:rsidR="00031122" w:rsidRPr="001F237E" w:rsidRDefault="007C676E" w:rsidP="00BB6FE6">
      <w:pPr>
        <w:pStyle w:val="Heading1"/>
        <w:numPr>
          <w:ilvl w:val="0"/>
          <w:numId w:val="9"/>
        </w:numPr>
        <w:spacing w:before="120" w:line="240" w:lineRule="auto"/>
        <w:jc w:val="both"/>
        <w:rPr>
          <w:rFonts w:ascii="Times New Roman" w:hAnsi="Times New Roman" w:cs="Times New Roman"/>
          <w:lang w:val="fr-FR"/>
        </w:rPr>
      </w:pPr>
      <w:bookmarkStart w:id="4" w:name="_Toc221301705"/>
      <w:r w:rsidRPr="00BD37BD">
        <w:rPr>
          <w:rFonts w:ascii="Times New Roman" w:hAnsi="Times New Roman" w:cs="Times New Roman"/>
          <w:lang w:val="fr-FR"/>
        </w:rPr>
        <w:lastRenderedPageBreak/>
        <w:t>Contexte et Justification</w:t>
      </w:r>
      <w:bookmarkEnd w:id="4"/>
    </w:p>
    <w:p w14:paraId="594749FE" w14:textId="77777777" w:rsidR="00BB6FE6" w:rsidRPr="00BB6FE6" w:rsidRDefault="00BB6FE6" w:rsidP="0060454E">
      <w:pPr>
        <w:spacing w:before="120" w:after="0"/>
        <w:jc w:val="both"/>
        <w:rPr>
          <w:rFonts w:ascii="Times New Roman" w:eastAsiaTheme="majorEastAsia" w:hAnsi="Times New Roman" w:cs="Times New Roman"/>
          <w:sz w:val="24"/>
          <w:szCs w:val="24"/>
          <w:lang w:val="fr-FR"/>
        </w:rPr>
      </w:pPr>
      <w:bookmarkStart w:id="5" w:name="_Toc198911336"/>
      <w:r w:rsidRPr="00BB6FE6">
        <w:rPr>
          <w:rFonts w:ascii="Times New Roman" w:hAnsi="Times New Roman" w:cs="Times New Roman"/>
          <w:sz w:val="24"/>
          <w:szCs w:val="24"/>
          <w:lang w:val="fr-FR"/>
        </w:rPr>
        <w:t>Aujourd'hui, la vente en ligne se développe partout, même en Haïti. Beaucoup de commerçants et de petites entreprises aimeraient vendre leurs produits sur internet pour toucher plus de clients. Cependant, créer son propre site web est souvent trop compliqué : cela demande beaucoup d'argent et des connaissances techniques pour gérer l'hébergement, la sécurité et les mises à jour.</w:t>
      </w:r>
    </w:p>
    <w:p w14:paraId="1EEE770F" w14:textId="77777777" w:rsidR="00BB6FE6" w:rsidRPr="00BB6FE6" w:rsidRDefault="00BB6FE6" w:rsidP="0060454E">
      <w:pPr>
        <w:spacing w:before="120" w:after="0"/>
        <w:jc w:val="both"/>
        <w:rPr>
          <w:rFonts w:ascii="Times New Roman" w:eastAsia="Times New Roman" w:hAnsi="Times New Roman" w:cs="Times New Roman"/>
          <w:sz w:val="24"/>
          <w:szCs w:val="24"/>
          <w:lang w:val="fr-FR"/>
        </w:rPr>
      </w:pPr>
      <w:r w:rsidRPr="00BB6FE6">
        <w:rPr>
          <w:rFonts w:ascii="Times New Roman" w:eastAsia="Times New Roman" w:hAnsi="Times New Roman" w:cs="Times New Roman"/>
          <w:sz w:val="24"/>
          <w:szCs w:val="24"/>
          <w:lang w:val="fr-FR"/>
        </w:rPr>
        <w:t>À cause de ces obstacles, beaucoup abandonnent l'idée ou utilisent des solutions qui ne sont pas professionnelles. Il est donc devenu nécessaire de proposer une plateforme simple et fiable qui aide les gens à se lancer sans stress technique.</w:t>
      </w:r>
    </w:p>
    <w:p w14:paraId="3D5A2F80" w14:textId="77777777" w:rsidR="00BB6FE6" w:rsidRPr="00BB6FE6" w:rsidRDefault="00BB6FE6" w:rsidP="0060454E">
      <w:pPr>
        <w:spacing w:before="120" w:after="0"/>
        <w:jc w:val="both"/>
        <w:rPr>
          <w:rFonts w:ascii="Times New Roman" w:eastAsia="Times New Roman" w:hAnsi="Times New Roman" w:cs="Times New Roman"/>
          <w:sz w:val="24"/>
          <w:szCs w:val="24"/>
          <w:lang w:val="fr-FR"/>
        </w:rPr>
      </w:pPr>
      <w:r w:rsidRPr="00BB6FE6">
        <w:rPr>
          <w:rFonts w:ascii="Times New Roman" w:eastAsia="Times New Roman" w:hAnsi="Times New Roman" w:cs="Times New Roman"/>
          <w:sz w:val="24"/>
          <w:szCs w:val="24"/>
          <w:lang w:val="fr-FR"/>
        </w:rPr>
        <w:t xml:space="preserve">Le projet </w:t>
      </w:r>
      <w:r w:rsidRPr="00BB6FE6">
        <w:rPr>
          <w:rFonts w:ascii="Times New Roman" w:eastAsia="Times New Roman" w:hAnsi="Times New Roman" w:cs="Times New Roman"/>
          <w:b/>
          <w:bCs/>
          <w:sz w:val="24"/>
          <w:szCs w:val="24"/>
          <w:lang w:val="fr-FR"/>
        </w:rPr>
        <w:t>OPERIX</w:t>
      </w:r>
      <w:r w:rsidRPr="00BB6FE6">
        <w:rPr>
          <w:rFonts w:ascii="Times New Roman" w:eastAsia="Times New Roman" w:hAnsi="Times New Roman" w:cs="Times New Roman"/>
          <w:sz w:val="24"/>
          <w:szCs w:val="24"/>
          <w:lang w:val="fr-FR"/>
        </w:rPr>
        <w:t xml:space="preserve"> répond à ce besoin. C'est une plateforme "tout-en-un" qui permet à chaque vendeur de créer sa propre boutique personnalisée en quelques clics. Le système s'occupe de toute la partie technique complexe, tandis que le vendeur se concentre uniquement sur ses produits et ses commandes.</w:t>
      </w:r>
    </w:p>
    <w:p w14:paraId="47DD0C0E" w14:textId="77777777" w:rsidR="00BB6FE6" w:rsidRPr="00BB6FE6" w:rsidRDefault="00BB6FE6" w:rsidP="0060454E">
      <w:pPr>
        <w:spacing w:before="120" w:after="0"/>
        <w:jc w:val="both"/>
        <w:rPr>
          <w:rFonts w:ascii="Times New Roman" w:eastAsia="Times New Roman" w:hAnsi="Times New Roman" w:cs="Times New Roman"/>
          <w:sz w:val="24"/>
          <w:szCs w:val="24"/>
          <w:lang w:val="fr-FR"/>
        </w:rPr>
      </w:pPr>
      <w:r w:rsidRPr="00BB6FE6">
        <w:rPr>
          <w:rFonts w:ascii="Times New Roman" w:eastAsia="Times New Roman" w:hAnsi="Times New Roman" w:cs="Times New Roman"/>
          <w:sz w:val="24"/>
          <w:szCs w:val="24"/>
          <w:lang w:val="fr-FR"/>
        </w:rPr>
        <w:t xml:space="preserve">La justification de ce projet est donc de </w:t>
      </w:r>
      <w:r w:rsidRPr="00BB6FE6">
        <w:rPr>
          <w:rFonts w:ascii="Times New Roman" w:eastAsia="Times New Roman" w:hAnsi="Times New Roman" w:cs="Times New Roman"/>
          <w:bCs/>
          <w:sz w:val="24"/>
          <w:szCs w:val="24"/>
          <w:lang w:val="fr-FR"/>
        </w:rPr>
        <w:t>simplifier la vie des commerçants</w:t>
      </w:r>
      <w:r w:rsidRPr="00BB6FE6">
        <w:rPr>
          <w:rFonts w:ascii="Times New Roman" w:eastAsia="Times New Roman" w:hAnsi="Times New Roman" w:cs="Times New Roman"/>
          <w:sz w:val="24"/>
          <w:szCs w:val="24"/>
          <w:lang w:val="fr-FR"/>
        </w:rPr>
        <w:t>. En centralisant la technique (sécurité, rapidité, stockage), OPERIX permet aux entrepreneurs de gagner du temps et de l'argent. Pour les acheteurs, c'est aussi un avantage car ils retrouvent plusieurs boutiques au même endroit, ce qui facilite leurs achats. OPERIX est donc une solution moderne et adaptée pour aider le commerce local à grandir sur internet.</w:t>
      </w:r>
    </w:p>
    <w:p w14:paraId="062444AA" w14:textId="77777777" w:rsidR="00BB6FE6" w:rsidRPr="00BB6FE6" w:rsidRDefault="00BB6FE6" w:rsidP="00BB6FE6">
      <w:pPr>
        <w:pStyle w:val="ListParagraph"/>
        <w:ind w:left="540"/>
        <w:rPr>
          <w:lang w:val="fr-FR"/>
        </w:rPr>
      </w:pPr>
    </w:p>
    <w:p w14:paraId="2A0A1EDC" w14:textId="1A30E023" w:rsidR="006D4E72" w:rsidRPr="00BD37BD" w:rsidRDefault="00FE0A95" w:rsidP="00CA7A18">
      <w:pPr>
        <w:pStyle w:val="Heading1"/>
        <w:numPr>
          <w:ilvl w:val="0"/>
          <w:numId w:val="9"/>
        </w:numPr>
        <w:jc w:val="both"/>
        <w:rPr>
          <w:rFonts w:ascii="Times New Roman" w:hAnsi="Times New Roman" w:cs="Times New Roman"/>
          <w:lang w:val="fr-FR"/>
        </w:rPr>
      </w:pPr>
      <w:bookmarkStart w:id="6" w:name="_Toc221301706"/>
      <w:r w:rsidRPr="00BD37BD">
        <w:rPr>
          <w:rFonts w:ascii="Times New Roman" w:hAnsi="Times New Roman" w:cs="Times New Roman"/>
          <w:lang w:val="fr-FR"/>
        </w:rPr>
        <w:t>Objectifs du projet</w:t>
      </w:r>
      <w:bookmarkEnd w:id="5"/>
      <w:bookmarkEnd w:id="6"/>
    </w:p>
    <w:p w14:paraId="788CF13C" w14:textId="77777777" w:rsidR="00E13434" w:rsidRDefault="007C676E" w:rsidP="00CA7A18">
      <w:pPr>
        <w:pStyle w:val="Heading2"/>
        <w:numPr>
          <w:ilvl w:val="1"/>
          <w:numId w:val="9"/>
        </w:numPr>
        <w:jc w:val="both"/>
        <w:rPr>
          <w:rFonts w:ascii="Times New Roman" w:hAnsi="Times New Roman" w:cs="Times New Roman"/>
          <w:sz w:val="24"/>
          <w:szCs w:val="24"/>
          <w:lang w:val="fr-FR"/>
        </w:rPr>
      </w:pPr>
      <w:bookmarkStart w:id="7" w:name="_Toc221301707"/>
      <w:r w:rsidRPr="00BD37BD">
        <w:rPr>
          <w:rFonts w:ascii="Times New Roman" w:hAnsi="Times New Roman" w:cs="Times New Roman"/>
          <w:sz w:val="24"/>
          <w:szCs w:val="24"/>
          <w:lang w:val="fr-FR"/>
        </w:rPr>
        <w:t>Objectif général :</w:t>
      </w:r>
      <w:bookmarkEnd w:id="7"/>
    </w:p>
    <w:p w14:paraId="76B38AF8" w14:textId="14B9D306" w:rsidR="00BB6FE6" w:rsidRPr="009F0846" w:rsidRDefault="00BB6FE6" w:rsidP="0060454E">
      <w:pPr>
        <w:spacing w:before="120" w:after="0"/>
        <w:jc w:val="both"/>
        <w:rPr>
          <w:rFonts w:ascii="Times New Roman" w:hAnsi="Times New Roman" w:cs="Times New Roman"/>
          <w:sz w:val="24"/>
          <w:szCs w:val="24"/>
          <w:lang w:val="fr-FR"/>
        </w:rPr>
      </w:pPr>
      <w:r w:rsidRPr="009F0846">
        <w:rPr>
          <w:rFonts w:ascii="Times New Roman" w:hAnsi="Times New Roman" w:cs="Times New Roman"/>
          <w:sz w:val="24"/>
          <w:szCs w:val="24"/>
          <w:lang w:val="fr-FR"/>
        </w:rPr>
        <w:t>Créer un site de vente en ligne sécurisé où chaque utilisateur peut ouvrir et gérer sa propre boutique facilement et de façon indépendante.</w:t>
      </w:r>
    </w:p>
    <w:p w14:paraId="739EF8A7" w14:textId="53DD9540" w:rsidR="00E13434" w:rsidRPr="00E13434" w:rsidRDefault="00E13434" w:rsidP="0060454E">
      <w:pPr>
        <w:spacing w:after="0"/>
        <w:ind w:left="900" w:hanging="900"/>
        <w:jc w:val="both"/>
        <w:rPr>
          <w:lang w:val="fr-FR"/>
        </w:rPr>
      </w:pPr>
    </w:p>
    <w:p w14:paraId="011BFD4A" w14:textId="27893996" w:rsidR="006D4E72" w:rsidRDefault="007C676E" w:rsidP="00CA7A18">
      <w:pPr>
        <w:pStyle w:val="Heading2"/>
        <w:numPr>
          <w:ilvl w:val="1"/>
          <w:numId w:val="9"/>
        </w:numPr>
        <w:spacing w:before="0"/>
        <w:jc w:val="both"/>
        <w:rPr>
          <w:rFonts w:ascii="Times New Roman" w:hAnsi="Times New Roman" w:cs="Times New Roman"/>
          <w:sz w:val="24"/>
          <w:szCs w:val="24"/>
          <w:lang w:val="fr-FR"/>
        </w:rPr>
      </w:pPr>
      <w:bookmarkStart w:id="8" w:name="_Toc221301708"/>
      <w:r w:rsidRPr="00BD37BD">
        <w:rPr>
          <w:rFonts w:ascii="Times New Roman" w:hAnsi="Times New Roman" w:cs="Times New Roman"/>
          <w:sz w:val="24"/>
          <w:szCs w:val="24"/>
          <w:lang w:val="fr-FR"/>
        </w:rPr>
        <w:t>Objectifs spécifiques :</w:t>
      </w:r>
      <w:bookmarkEnd w:id="8"/>
    </w:p>
    <w:p w14:paraId="3DEF8530" w14:textId="77777777" w:rsidR="00BB6FE6" w:rsidRPr="008645FC" w:rsidRDefault="00BB6FE6" w:rsidP="0060454E">
      <w:pPr>
        <w:pStyle w:val="ListParagraph"/>
        <w:numPr>
          <w:ilvl w:val="0"/>
          <w:numId w:val="40"/>
        </w:num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Développer un tableau de bord intuitif permettant au vendeur de piloter son catalogue de produits, de suivre ses commandes et de configurer l'identité visuelle de sa boutique de manière autonome.</w:t>
      </w:r>
    </w:p>
    <w:p w14:paraId="28D55982" w14:textId="77777777" w:rsidR="00BB6FE6" w:rsidRPr="008645FC" w:rsidRDefault="00BB6FE6" w:rsidP="0060454E">
      <w:pPr>
        <w:pStyle w:val="ListParagraph"/>
        <w:numPr>
          <w:ilvl w:val="0"/>
          <w:numId w:val="40"/>
        </w:num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Concevoir une interface de navigation fluide sur le marché centralisé, intégrant des outils de recherche avancés et un espace de gestion de profil pour le suivi des achats.</w:t>
      </w:r>
    </w:p>
    <w:p w14:paraId="1BD78641" w14:textId="77777777" w:rsidR="00BB6FE6" w:rsidRPr="008645FC" w:rsidRDefault="00BB6FE6" w:rsidP="0060454E">
      <w:pPr>
        <w:pStyle w:val="ListParagraph"/>
        <w:numPr>
          <w:ilvl w:val="0"/>
          <w:numId w:val="40"/>
        </w:num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Intégrer des passerelles de paiement sécurisées, incluant les solutions locales (MonCash, NatCash) et internationales, pour garantir la fiabilité des échanges commerciaux.</w:t>
      </w:r>
    </w:p>
    <w:p w14:paraId="36461DAB" w14:textId="77777777" w:rsidR="00BB6FE6" w:rsidRPr="008645FC" w:rsidRDefault="00BB6FE6" w:rsidP="0060454E">
      <w:pPr>
        <w:pStyle w:val="ListParagraph"/>
        <w:numPr>
          <w:ilvl w:val="0"/>
          <w:numId w:val="40"/>
        </w:numPr>
        <w:spacing w:before="120" w:after="0"/>
        <w:jc w:val="both"/>
        <w:rPr>
          <w:rFonts w:ascii="Times New Roman" w:eastAsia="Times New Roman" w:hAnsi="Times New Roman" w:cs="Times New Roman"/>
          <w:sz w:val="24"/>
          <w:szCs w:val="24"/>
          <w:lang w:val="fr-FR"/>
        </w:rPr>
      </w:pPr>
      <w:r w:rsidRPr="008645FC">
        <w:rPr>
          <w:rFonts w:ascii="Times New Roman" w:eastAsia="Times New Roman" w:hAnsi="Times New Roman" w:cs="Times New Roman"/>
          <w:sz w:val="24"/>
          <w:szCs w:val="24"/>
          <w:lang w:val="fr-FR"/>
        </w:rPr>
        <w:t>Implémenter une structure de base de données multi-tenante utilisant un identifiant unique (tenant_id) afin d'assurer l'étanchéité et la confidentialité des données entre les différents vendeurs.</w:t>
      </w:r>
    </w:p>
    <w:p w14:paraId="3AECE97C" w14:textId="77777777" w:rsidR="00BB6FE6" w:rsidRPr="00172AA2" w:rsidRDefault="00BB6FE6" w:rsidP="0060454E">
      <w:pPr>
        <w:spacing w:before="120" w:after="0"/>
        <w:rPr>
          <w:lang w:val="fr-FR"/>
        </w:rPr>
      </w:pPr>
    </w:p>
    <w:p w14:paraId="13D9D2D9" w14:textId="77777777" w:rsidR="0081350A" w:rsidRPr="00E13434" w:rsidRDefault="0081350A" w:rsidP="0060454E">
      <w:pPr>
        <w:spacing w:after="0"/>
        <w:rPr>
          <w:lang w:val="fr-FR"/>
        </w:rPr>
      </w:pPr>
    </w:p>
    <w:p w14:paraId="2EFD98A7" w14:textId="622BC7DD" w:rsidR="00D06ACC" w:rsidRPr="00BD37BD" w:rsidRDefault="007C676E" w:rsidP="00B54833">
      <w:pPr>
        <w:pStyle w:val="Heading1"/>
        <w:numPr>
          <w:ilvl w:val="0"/>
          <w:numId w:val="9"/>
        </w:numPr>
        <w:jc w:val="both"/>
        <w:rPr>
          <w:rFonts w:ascii="Times New Roman" w:hAnsi="Times New Roman" w:cs="Times New Roman"/>
          <w:lang w:val="fr-FR"/>
        </w:rPr>
      </w:pPr>
      <w:bookmarkStart w:id="9" w:name="_Toc221301709"/>
      <w:r w:rsidRPr="00BD37BD">
        <w:rPr>
          <w:rFonts w:ascii="Times New Roman" w:hAnsi="Times New Roman" w:cs="Times New Roman"/>
          <w:lang w:val="fr-FR"/>
        </w:rPr>
        <w:lastRenderedPageBreak/>
        <w:t>Périmètre du projet</w:t>
      </w:r>
      <w:bookmarkEnd w:id="9"/>
    </w:p>
    <w:p w14:paraId="4B10D902" w14:textId="3D542912" w:rsidR="00956423" w:rsidRDefault="00C10D55" w:rsidP="00B54833">
      <w:pPr>
        <w:pStyle w:val="Heading2"/>
        <w:numPr>
          <w:ilvl w:val="1"/>
          <w:numId w:val="9"/>
        </w:numPr>
        <w:jc w:val="both"/>
        <w:rPr>
          <w:rFonts w:ascii="Times New Roman" w:hAnsi="Times New Roman" w:cs="Times New Roman"/>
          <w:sz w:val="24"/>
          <w:szCs w:val="24"/>
        </w:rPr>
      </w:pPr>
      <w:r>
        <w:rPr>
          <w:rFonts w:ascii="Times New Roman" w:hAnsi="Times New Roman" w:cs="Times New Roman"/>
          <w:sz w:val="24"/>
          <w:szCs w:val="24"/>
          <w:lang w:val="fr-FR"/>
        </w:rPr>
        <w:t xml:space="preserve"> </w:t>
      </w:r>
      <w:bookmarkStart w:id="10" w:name="_Toc221301710"/>
      <w:r w:rsidR="00956423" w:rsidRPr="00BD37BD">
        <w:rPr>
          <w:rFonts w:ascii="Times New Roman" w:hAnsi="Times New Roman" w:cs="Times New Roman"/>
          <w:sz w:val="24"/>
          <w:szCs w:val="24"/>
          <w:lang w:val="fr-FR"/>
        </w:rPr>
        <w:t>P</w:t>
      </w:r>
      <w:r>
        <w:rPr>
          <w:rFonts w:ascii="Times New Roman" w:hAnsi="Times New Roman" w:cs="Times New Roman"/>
          <w:sz w:val="24"/>
          <w:szCs w:val="24"/>
          <w:lang w:val="fr-FR"/>
        </w:rPr>
        <w:t>é</w:t>
      </w:r>
      <w:r>
        <w:rPr>
          <w:rFonts w:ascii="Times New Roman" w:hAnsi="Times New Roman" w:cs="Times New Roman"/>
          <w:sz w:val="24"/>
          <w:szCs w:val="24"/>
        </w:rPr>
        <w:t>rimètre fonctionnel</w:t>
      </w:r>
      <w:bookmarkEnd w:id="10"/>
    </w:p>
    <w:p w14:paraId="1C5B6FD3" w14:textId="77777777" w:rsidR="00C10D55" w:rsidRPr="00C43E72" w:rsidRDefault="00C10D55" w:rsidP="00B54833">
      <w:p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sz w:val="24"/>
          <w:szCs w:val="24"/>
          <w:lang w:val="fr-FR"/>
        </w:rPr>
        <w:t>Le projet inclura les fonctionnalités clés suivantes :</w:t>
      </w:r>
    </w:p>
    <w:p w14:paraId="7ADDBDDA" w14:textId="77777777" w:rsidR="00C10D55" w:rsidRPr="00C43E72" w:rsidRDefault="00C10D55" w:rsidP="00B54833">
      <w:pPr>
        <w:numPr>
          <w:ilvl w:val="0"/>
          <w:numId w:val="41"/>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EF001 – Création de comptes :</w:t>
      </w:r>
      <w:r w:rsidRPr="00C43E72">
        <w:rPr>
          <w:rFonts w:ascii="Times New Roman" w:eastAsia="Times New Roman" w:hAnsi="Times New Roman" w:cs="Times New Roman"/>
          <w:sz w:val="24"/>
          <w:szCs w:val="24"/>
          <w:lang w:val="fr-FR"/>
        </w:rPr>
        <w:t xml:space="preserve"> Permet aux vendeurs (Tenants) et aux clients de créer un compte sécurisé pour accéder aux services.</w:t>
      </w:r>
    </w:p>
    <w:p w14:paraId="27C949FC" w14:textId="77777777" w:rsidR="00C10D55" w:rsidRPr="00C43E72" w:rsidRDefault="00C10D55" w:rsidP="00B54833">
      <w:pPr>
        <w:numPr>
          <w:ilvl w:val="0"/>
          <w:numId w:val="41"/>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EF002 – Gestion des boutiques :</w:t>
      </w:r>
      <w:r w:rsidRPr="00C43E72">
        <w:rPr>
          <w:rFonts w:ascii="Times New Roman" w:eastAsia="Times New Roman" w:hAnsi="Times New Roman" w:cs="Times New Roman"/>
          <w:sz w:val="24"/>
          <w:szCs w:val="24"/>
          <w:lang w:val="fr-FR"/>
        </w:rPr>
        <w:t xml:space="preserve"> Les vendeurs peuvent configurer leur boutique (nom, logo, URL unique) pour se différencier sur le marché.</w:t>
      </w:r>
    </w:p>
    <w:p w14:paraId="702810B3" w14:textId="77777777" w:rsidR="00C10D55" w:rsidRPr="00C43E72" w:rsidRDefault="00C10D55" w:rsidP="00B54833">
      <w:pPr>
        <w:numPr>
          <w:ilvl w:val="0"/>
          <w:numId w:val="41"/>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EF003 – Gestion du catalogue :</w:t>
      </w:r>
      <w:r w:rsidRPr="00C43E72">
        <w:rPr>
          <w:rFonts w:ascii="Times New Roman" w:eastAsia="Times New Roman" w:hAnsi="Times New Roman" w:cs="Times New Roman"/>
          <w:sz w:val="24"/>
          <w:szCs w:val="24"/>
          <w:lang w:val="fr-FR"/>
        </w:rPr>
        <w:t xml:space="preserve"> Permet d'ajouter, modifier ou supprimer des produits (titre, prix, description, images et stock).</w:t>
      </w:r>
    </w:p>
    <w:p w14:paraId="4C15A028" w14:textId="77777777" w:rsidR="00C10D55" w:rsidRPr="00C43E72" w:rsidRDefault="00C10D55" w:rsidP="00B54833">
      <w:pPr>
        <w:numPr>
          <w:ilvl w:val="0"/>
          <w:numId w:val="41"/>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EF004 – Marché central (Marketplace) :</w:t>
      </w:r>
      <w:r w:rsidRPr="00C43E72">
        <w:rPr>
          <w:rFonts w:ascii="Times New Roman" w:eastAsia="Times New Roman" w:hAnsi="Times New Roman" w:cs="Times New Roman"/>
          <w:sz w:val="24"/>
          <w:szCs w:val="24"/>
          <w:lang w:val="fr-FR"/>
        </w:rPr>
        <w:t xml:space="preserve"> Les clients peuvent parcourir les produits de toutes les boutiques et filtrer par catégorie.</w:t>
      </w:r>
    </w:p>
    <w:p w14:paraId="74AE058E" w14:textId="77777777" w:rsidR="00C10D55" w:rsidRPr="00C43E72" w:rsidRDefault="00C10D55" w:rsidP="00B54833">
      <w:pPr>
        <w:numPr>
          <w:ilvl w:val="0"/>
          <w:numId w:val="41"/>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EF005 – Panier et Commande :</w:t>
      </w:r>
      <w:r w:rsidRPr="00C43E72">
        <w:rPr>
          <w:rFonts w:ascii="Times New Roman" w:eastAsia="Times New Roman" w:hAnsi="Times New Roman" w:cs="Times New Roman"/>
          <w:sz w:val="24"/>
          <w:szCs w:val="24"/>
          <w:lang w:val="fr-FR"/>
        </w:rPr>
        <w:t xml:space="preserve"> Permet au client de sélectionner des produits et de valider un panier d'achat.</w:t>
      </w:r>
    </w:p>
    <w:p w14:paraId="53180F6C" w14:textId="77777777" w:rsidR="00C10D55" w:rsidRDefault="00C10D55" w:rsidP="00B54833">
      <w:pPr>
        <w:numPr>
          <w:ilvl w:val="0"/>
          <w:numId w:val="41"/>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EF006 – Paiement Mobile et Carte :</w:t>
      </w:r>
      <w:r w:rsidRPr="00C43E72">
        <w:rPr>
          <w:rFonts w:ascii="Times New Roman" w:eastAsia="Times New Roman" w:hAnsi="Times New Roman" w:cs="Times New Roman"/>
          <w:sz w:val="24"/>
          <w:szCs w:val="24"/>
          <w:lang w:val="fr-FR"/>
        </w:rPr>
        <w:t xml:space="preserve"> </w:t>
      </w:r>
      <w:r w:rsidRPr="009F0846">
        <w:rPr>
          <w:rFonts w:ascii="Times New Roman" w:eastAsia="Times New Roman" w:hAnsi="Times New Roman" w:cs="Times New Roman"/>
          <w:sz w:val="24"/>
          <w:szCs w:val="24"/>
          <w:lang w:val="fr-FR"/>
        </w:rPr>
        <w:t xml:space="preserve">Intégration de </w:t>
      </w:r>
      <w:r w:rsidRPr="009F0846">
        <w:rPr>
          <w:rFonts w:ascii="Times New Roman" w:eastAsia="Times New Roman" w:hAnsi="Times New Roman" w:cs="Times New Roman"/>
          <w:bCs/>
          <w:sz w:val="24"/>
          <w:szCs w:val="24"/>
          <w:lang w:val="fr-FR"/>
        </w:rPr>
        <w:t>MonCash</w:t>
      </w:r>
      <w:r w:rsidRPr="009F0846">
        <w:rPr>
          <w:rFonts w:ascii="Times New Roman" w:eastAsia="Times New Roman" w:hAnsi="Times New Roman" w:cs="Times New Roman"/>
          <w:sz w:val="24"/>
          <w:szCs w:val="24"/>
          <w:lang w:val="fr-FR"/>
        </w:rPr>
        <w:t xml:space="preserve">, </w:t>
      </w:r>
      <w:r w:rsidRPr="009F0846">
        <w:rPr>
          <w:rFonts w:ascii="Times New Roman" w:eastAsia="Times New Roman" w:hAnsi="Times New Roman" w:cs="Times New Roman"/>
          <w:bCs/>
          <w:sz w:val="24"/>
          <w:szCs w:val="24"/>
          <w:lang w:val="fr-FR"/>
        </w:rPr>
        <w:t>NatCash</w:t>
      </w:r>
      <w:r w:rsidRPr="009F0846">
        <w:rPr>
          <w:rFonts w:ascii="Times New Roman" w:eastAsia="Times New Roman" w:hAnsi="Times New Roman" w:cs="Times New Roman"/>
          <w:sz w:val="24"/>
          <w:szCs w:val="24"/>
          <w:lang w:val="fr-FR"/>
        </w:rPr>
        <w:t xml:space="preserve"> et des </w:t>
      </w:r>
      <w:r w:rsidRPr="009F0846">
        <w:rPr>
          <w:rFonts w:ascii="Times New Roman" w:eastAsia="Times New Roman" w:hAnsi="Times New Roman" w:cs="Times New Roman"/>
          <w:bCs/>
          <w:sz w:val="24"/>
          <w:szCs w:val="24"/>
          <w:lang w:val="fr-FR"/>
        </w:rPr>
        <w:t>Cartes de débit/crédit</w:t>
      </w:r>
      <w:r w:rsidRPr="009F0846">
        <w:rPr>
          <w:rFonts w:ascii="Times New Roman" w:eastAsia="Times New Roman" w:hAnsi="Times New Roman" w:cs="Times New Roman"/>
          <w:sz w:val="24"/>
          <w:szCs w:val="24"/>
          <w:lang w:val="fr-FR"/>
        </w:rPr>
        <w:t xml:space="preserve"> pour valider les ventes.</w:t>
      </w:r>
    </w:p>
    <w:p w14:paraId="5C5B3B18" w14:textId="77777777" w:rsidR="009F0846" w:rsidRPr="009F0846" w:rsidRDefault="009F0846" w:rsidP="00B54833">
      <w:pPr>
        <w:spacing w:before="120" w:after="0"/>
        <w:ind w:left="720"/>
        <w:jc w:val="both"/>
        <w:rPr>
          <w:rFonts w:ascii="Times New Roman" w:eastAsia="Times New Roman" w:hAnsi="Times New Roman" w:cs="Times New Roman"/>
          <w:sz w:val="24"/>
          <w:szCs w:val="24"/>
          <w:lang w:val="fr-FR"/>
        </w:rPr>
      </w:pPr>
    </w:p>
    <w:p w14:paraId="33A2B67D" w14:textId="60B86C6E" w:rsidR="00C43E72" w:rsidRPr="00C10D55" w:rsidRDefault="00C10D55" w:rsidP="00B54833">
      <w:pPr>
        <w:pStyle w:val="Heading2"/>
        <w:numPr>
          <w:ilvl w:val="1"/>
          <w:numId w:val="9"/>
        </w:numPr>
        <w:spacing w:before="12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bookmarkStart w:id="11" w:name="_Toc221301711"/>
      <w:r w:rsidR="00C43E72" w:rsidRPr="00C10D55">
        <w:rPr>
          <w:rFonts w:ascii="Times New Roman" w:hAnsi="Times New Roman" w:cs="Times New Roman"/>
          <w:sz w:val="24"/>
          <w:szCs w:val="24"/>
          <w:lang w:val="fr-FR"/>
        </w:rPr>
        <w:t>Périmètre non fonctionnel</w:t>
      </w:r>
      <w:bookmarkEnd w:id="11"/>
    </w:p>
    <w:p w14:paraId="043FB5BA" w14:textId="77777777" w:rsidR="00C43E72" w:rsidRPr="00C43E72" w:rsidRDefault="00C43E72" w:rsidP="00B54833">
      <w:p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sz w:val="24"/>
          <w:szCs w:val="24"/>
          <w:lang w:val="fr-FR"/>
        </w:rPr>
        <w:t>Les exigences de qualité retenues sont les suivantes :</w:t>
      </w:r>
    </w:p>
    <w:p w14:paraId="1B2B4BA8" w14:textId="77777777" w:rsidR="00C43E72" w:rsidRPr="00C43E72" w:rsidRDefault="00C43E72" w:rsidP="00B54833">
      <w:pPr>
        <w:numPr>
          <w:ilvl w:val="0"/>
          <w:numId w:val="42"/>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ENF001 – Interface responsive :</w:t>
      </w:r>
      <w:r w:rsidRPr="00C43E72">
        <w:rPr>
          <w:rFonts w:ascii="Times New Roman" w:eastAsia="Times New Roman" w:hAnsi="Times New Roman" w:cs="Times New Roman"/>
          <w:sz w:val="24"/>
          <w:szCs w:val="24"/>
          <w:lang w:val="fr-FR"/>
        </w:rPr>
        <w:t xml:space="preserve"> L'application doit fonctionner sur mobiles et tablettes avec une navigation fluide.</w:t>
      </w:r>
    </w:p>
    <w:p w14:paraId="67023083" w14:textId="77777777" w:rsidR="00C43E72" w:rsidRPr="00C43E72" w:rsidRDefault="00C43E72" w:rsidP="00B54833">
      <w:pPr>
        <w:numPr>
          <w:ilvl w:val="0"/>
          <w:numId w:val="42"/>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ENF002 – Sécurité Multi-tenant :</w:t>
      </w:r>
      <w:r w:rsidRPr="00C43E72">
        <w:rPr>
          <w:rFonts w:ascii="Times New Roman" w:eastAsia="Times New Roman" w:hAnsi="Times New Roman" w:cs="Times New Roman"/>
          <w:sz w:val="24"/>
          <w:szCs w:val="24"/>
          <w:lang w:val="fr-FR"/>
        </w:rPr>
        <w:t xml:space="preserve"> Isolation totale des données ; un vendeur ne peut jamais voir les commandes d'une autre boutique.</w:t>
      </w:r>
    </w:p>
    <w:p w14:paraId="5A0C128A" w14:textId="77777777" w:rsidR="00C43E72" w:rsidRPr="00C43E72" w:rsidRDefault="00C43E72" w:rsidP="00B54833">
      <w:pPr>
        <w:numPr>
          <w:ilvl w:val="0"/>
          <w:numId w:val="42"/>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ENF003 – Sauvegarde régulière :</w:t>
      </w:r>
      <w:r w:rsidRPr="00C43E72">
        <w:rPr>
          <w:rFonts w:ascii="Times New Roman" w:eastAsia="Times New Roman" w:hAnsi="Times New Roman" w:cs="Times New Roman"/>
          <w:sz w:val="24"/>
          <w:szCs w:val="24"/>
          <w:lang w:val="fr-FR"/>
        </w:rPr>
        <w:t xml:space="preserve"> La base de données doit être sauvegardée chaque jour pour éviter les pertes.</w:t>
      </w:r>
    </w:p>
    <w:p w14:paraId="1C302921" w14:textId="77777777" w:rsidR="00C43E72" w:rsidRDefault="00C43E72" w:rsidP="00B54833">
      <w:pPr>
        <w:numPr>
          <w:ilvl w:val="0"/>
          <w:numId w:val="42"/>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ENF004 – Performance :</w:t>
      </w:r>
      <w:r w:rsidRPr="00C43E72">
        <w:rPr>
          <w:rFonts w:ascii="Times New Roman" w:eastAsia="Times New Roman" w:hAnsi="Times New Roman" w:cs="Times New Roman"/>
          <w:sz w:val="24"/>
          <w:szCs w:val="24"/>
          <w:lang w:val="fr-FR"/>
        </w:rPr>
        <w:t xml:space="preserve"> Le temps de chargement d'une page produit ne doit pas dépasser 1.5 seconde.</w:t>
      </w:r>
    </w:p>
    <w:p w14:paraId="4AE2D0E4" w14:textId="77777777" w:rsidR="009F0846" w:rsidRPr="00C43E72" w:rsidRDefault="009F0846" w:rsidP="00B54833">
      <w:pPr>
        <w:spacing w:before="120" w:after="0"/>
        <w:ind w:left="720"/>
        <w:jc w:val="both"/>
        <w:rPr>
          <w:rFonts w:ascii="Times New Roman" w:eastAsia="Times New Roman" w:hAnsi="Times New Roman" w:cs="Times New Roman"/>
          <w:sz w:val="24"/>
          <w:szCs w:val="24"/>
          <w:lang w:val="fr-FR"/>
        </w:rPr>
      </w:pPr>
    </w:p>
    <w:p w14:paraId="7EA6872A" w14:textId="7D22410B" w:rsidR="00C43E72" w:rsidRPr="00C10D55" w:rsidRDefault="00C10D55" w:rsidP="00B54833">
      <w:pPr>
        <w:pStyle w:val="Heading2"/>
        <w:numPr>
          <w:ilvl w:val="1"/>
          <w:numId w:val="9"/>
        </w:numPr>
        <w:spacing w:before="120"/>
        <w:jc w:val="both"/>
        <w:rPr>
          <w:rFonts w:ascii="Times New Roman" w:hAnsi="Times New Roman" w:cs="Times New Roman"/>
          <w:sz w:val="24"/>
          <w:szCs w:val="24"/>
        </w:rPr>
      </w:pPr>
      <w:r w:rsidRPr="00BB6FE6">
        <w:rPr>
          <w:rFonts w:ascii="Times New Roman" w:hAnsi="Times New Roman" w:cs="Times New Roman"/>
          <w:sz w:val="24"/>
          <w:szCs w:val="24"/>
          <w:lang w:val="fr-FR"/>
        </w:rPr>
        <w:t xml:space="preserve"> </w:t>
      </w:r>
      <w:bookmarkStart w:id="12" w:name="_Toc221301712"/>
      <w:r w:rsidR="00C43E72" w:rsidRPr="00C10D55">
        <w:rPr>
          <w:rFonts w:ascii="Times New Roman" w:hAnsi="Times New Roman" w:cs="Times New Roman"/>
          <w:sz w:val="24"/>
          <w:szCs w:val="24"/>
        </w:rPr>
        <w:t>Hors Périmètre</w:t>
      </w:r>
      <w:bookmarkEnd w:id="12"/>
    </w:p>
    <w:p w14:paraId="559C4E97" w14:textId="77777777" w:rsidR="00C43E72" w:rsidRPr="00C43E72" w:rsidRDefault="00C43E72" w:rsidP="00B54833">
      <w:pPr>
        <w:numPr>
          <w:ilvl w:val="0"/>
          <w:numId w:val="43"/>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EF201 – Chat en direct :</w:t>
      </w:r>
      <w:r w:rsidRPr="00C43E72">
        <w:rPr>
          <w:rFonts w:ascii="Times New Roman" w:eastAsia="Times New Roman" w:hAnsi="Times New Roman" w:cs="Times New Roman"/>
          <w:sz w:val="24"/>
          <w:szCs w:val="24"/>
          <w:lang w:val="fr-FR"/>
        </w:rPr>
        <w:t xml:space="preserve"> La communication directe entre vendeur et client n'est pas incluse.</w:t>
      </w:r>
    </w:p>
    <w:p w14:paraId="68628B2E" w14:textId="2CE014CD" w:rsidR="009F0846" w:rsidRPr="00B54833" w:rsidRDefault="00C43E72" w:rsidP="00B54833">
      <w:pPr>
        <w:numPr>
          <w:ilvl w:val="0"/>
          <w:numId w:val="43"/>
        </w:numPr>
        <w:spacing w:before="120" w:after="0"/>
        <w:jc w:val="both"/>
        <w:rPr>
          <w:rFonts w:ascii="Times New Roman" w:eastAsia="Times New Roman" w:hAnsi="Times New Roman" w:cs="Times New Roman"/>
          <w:sz w:val="24"/>
          <w:szCs w:val="24"/>
          <w:lang w:val="fr-FR"/>
        </w:rPr>
      </w:pPr>
      <w:r w:rsidRPr="00C43E72">
        <w:rPr>
          <w:rFonts w:ascii="Times New Roman" w:eastAsia="Times New Roman" w:hAnsi="Times New Roman" w:cs="Times New Roman"/>
          <w:b/>
          <w:bCs/>
          <w:sz w:val="24"/>
          <w:szCs w:val="24"/>
          <w:lang w:val="fr-FR"/>
        </w:rPr>
        <w:t>EF202 – Facturation automatique PDF :</w:t>
      </w:r>
      <w:r w:rsidRPr="00C43E72">
        <w:rPr>
          <w:rFonts w:ascii="Times New Roman" w:eastAsia="Times New Roman" w:hAnsi="Times New Roman" w:cs="Times New Roman"/>
          <w:sz w:val="24"/>
          <w:szCs w:val="24"/>
          <w:lang w:val="fr-FR"/>
        </w:rPr>
        <w:t xml:space="preserve"> La génération de facture PDF n'est pas prévue dans cette phase.</w:t>
      </w:r>
    </w:p>
    <w:p w14:paraId="26264EAA" w14:textId="2CE99BE8" w:rsidR="00C10D55" w:rsidRPr="00C10D55" w:rsidRDefault="00C10D55" w:rsidP="00B54833">
      <w:pPr>
        <w:pStyle w:val="Heading1"/>
        <w:numPr>
          <w:ilvl w:val="0"/>
          <w:numId w:val="9"/>
        </w:numPr>
        <w:spacing w:before="120"/>
        <w:jc w:val="both"/>
        <w:rPr>
          <w:rFonts w:ascii="Times New Roman" w:hAnsi="Times New Roman" w:cs="Times New Roman"/>
          <w:lang w:val="fr-FR"/>
        </w:rPr>
      </w:pPr>
      <w:bookmarkStart w:id="13" w:name="_Toc221301713"/>
      <w:r w:rsidRPr="00C10D55">
        <w:rPr>
          <w:rFonts w:ascii="Times New Roman" w:hAnsi="Times New Roman" w:cs="Times New Roman"/>
          <w:lang w:val="fr-FR"/>
        </w:rPr>
        <w:lastRenderedPageBreak/>
        <w:t>Les données</w:t>
      </w:r>
      <w:bookmarkEnd w:id="13"/>
    </w:p>
    <w:p w14:paraId="3DFC3690" w14:textId="77777777" w:rsidR="00E871EB" w:rsidRPr="00E871EB" w:rsidRDefault="00E871EB" w:rsidP="00B54833">
      <w:p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sz w:val="24"/>
          <w:szCs w:val="24"/>
          <w:lang w:val="fr-FR"/>
        </w:rPr>
        <w:t xml:space="preserve">Dans cette partie, nous décrivons les entités essentielles manipulées dans le système </w:t>
      </w:r>
      <w:r w:rsidRPr="00E871EB">
        <w:rPr>
          <w:rFonts w:ascii="Times New Roman" w:eastAsia="Times New Roman" w:hAnsi="Times New Roman" w:cs="Times New Roman"/>
          <w:b/>
          <w:bCs/>
          <w:sz w:val="24"/>
          <w:szCs w:val="24"/>
          <w:lang w:val="fr-FR"/>
        </w:rPr>
        <w:t>OPERIX</w:t>
      </w:r>
      <w:r w:rsidRPr="00E871EB">
        <w:rPr>
          <w:rFonts w:ascii="Times New Roman" w:eastAsia="Times New Roman" w:hAnsi="Times New Roman" w:cs="Times New Roman"/>
          <w:sz w:val="24"/>
          <w:szCs w:val="24"/>
          <w:lang w:val="fr-FR"/>
        </w:rPr>
        <w:t>, conformément au modèle de données implémenté avec l'ORM Prisma.</w:t>
      </w:r>
    </w:p>
    <w:p w14:paraId="0FC610A7" w14:textId="7F657E66" w:rsidR="00E871EB" w:rsidRPr="00C10D55" w:rsidRDefault="009F0846" w:rsidP="00B54833">
      <w:pPr>
        <w:pStyle w:val="ListParagraph"/>
        <w:numPr>
          <w:ilvl w:val="0"/>
          <w:numId w:val="37"/>
        </w:numPr>
        <w:spacing w:before="120" w:after="0"/>
        <w:jc w:val="both"/>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 xml:space="preserve">Un utilisateur </w:t>
      </w:r>
      <w:r w:rsidR="00E871EB" w:rsidRPr="00C10D55">
        <w:rPr>
          <w:rFonts w:ascii="Times New Roman" w:eastAsia="Times New Roman" w:hAnsi="Times New Roman" w:cs="Times New Roman"/>
          <w:b/>
          <w:bCs/>
          <w:sz w:val="24"/>
          <w:szCs w:val="24"/>
          <w:lang w:val="fr-FR"/>
        </w:rPr>
        <w:t xml:space="preserve"> possède les informations suivantes :</w:t>
      </w:r>
    </w:p>
    <w:p w14:paraId="3C797E15" w14:textId="77777777" w:rsidR="00E871EB" w:rsidRPr="00E871EB" w:rsidRDefault="00E871EB" w:rsidP="00B54833">
      <w:pPr>
        <w:numPr>
          <w:ilvl w:val="0"/>
          <w:numId w:val="32"/>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ID :</w:t>
      </w:r>
      <w:r w:rsidRPr="00E871EB">
        <w:rPr>
          <w:rFonts w:ascii="Times New Roman" w:eastAsia="Times New Roman" w:hAnsi="Times New Roman" w:cs="Times New Roman"/>
          <w:sz w:val="24"/>
          <w:szCs w:val="24"/>
          <w:lang w:val="fr-FR"/>
        </w:rPr>
        <w:t xml:space="preserve"> Identifiant unique auto-incrémenté.</w:t>
      </w:r>
    </w:p>
    <w:p w14:paraId="1BE6B3F0" w14:textId="77777777" w:rsidR="00E871EB" w:rsidRPr="00E871EB" w:rsidRDefault="00E871EB" w:rsidP="00B54833">
      <w:pPr>
        <w:numPr>
          <w:ilvl w:val="0"/>
          <w:numId w:val="32"/>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Nom complet :</w:t>
      </w:r>
      <w:r w:rsidRPr="00E871EB">
        <w:rPr>
          <w:rFonts w:ascii="Times New Roman" w:eastAsia="Times New Roman" w:hAnsi="Times New Roman" w:cs="Times New Roman"/>
          <w:sz w:val="24"/>
          <w:szCs w:val="24"/>
          <w:lang w:val="fr-FR"/>
        </w:rPr>
        <w:t xml:space="preserve"> Nom et prénom de l'utilisateur.</w:t>
      </w:r>
    </w:p>
    <w:p w14:paraId="7C91BC86" w14:textId="77777777" w:rsidR="00E871EB" w:rsidRPr="00E871EB" w:rsidRDefault="00E871EB" w:rsidP="00B54833">
      <w:pPr>
        <w:numPr>
          <w:ilvl w:val="0"/>
          <w:numId w:val="32"/>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Email :</w:t>
      </w:r>
      <w:r w:rsidRPr="00E871EB">
        <w:rPr>
          <w:rFonts w:ascii="Times New Roman" w:eastAsia="Times New Roman" w:hAnsi="Times New Roman" w:cs="Times New Roman"/>
          <w:sz w:val="24"/>
          <w:szCs w:val="24"/>
          <w:lang w:val="fr-FR"/>
        </w:rPr>
        <w:t xml:space="preserve"> Utilisé comme identifiant de connexion (unique).</w:t>
      </w:r>
    </w:p>
    <w:p w14:paraId="7DFA65AD" w14:textId="77777777" w:rsidR="00E871EB" w:rsidRPr="00E871EB" w:rsidRDefault="00E871EB" w:rsidP="00B54833">
      <w:pPr>
        <w:numPr>
          <w:ilvl w:val="0"/>
          <w:numId w:val="32"/>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Mot de passe :</w:t>
      </w:r>
      <w:r w:rsidRPr="00E871EB">
        <w:rPr>
          <w:rFonts w:ascii="Times New Roman" w:eastAsia="Times New Roman" w:hAnsi="Times New Roman" w:cs="Times New Roman"/>
          <w:sz w:val="24"/>
          <w:szCs w:val="24"/>
          <w:lang w:val="fr-FR"/>
        </w:rPr>
        <w:t xml:space="preserve"> Stocké sous forme de chaîne de caractères chiffrée.</w:t>
      </w:r>
    </w:p>
    <w:p w14:paraId="0A1B8793" w14:textId="77777777" w:rsidR="00E871EB" w:rsidRPr="00E871EB" w:rsidRDefault="00E871EB" w:rsidP="00B54833">
      <w:pPr>
        <w:numPr>
          <w:ilvl w:val="0"/>
          <w:numId w:val="32"/>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Rôle :</w:t>
      </w:r>
      <w:r w:rsidRPr="00E871EB">
        <w:rPr>
          <w:rFonts w:ascii="Times New Roman" w:eastAsia="Times New Roman" w:hAnsi="Times New Roman" w:cs="Times New Roman"/>
          <w:sz w:val="24"/>
          <w:szCs w:val="24"/>
          <w:lang w:val="fr-FR"/>
        </w:rPr>
        <w:t xml:space="preserve"> Définit les permissions (ex: "acheteur" par défaut).</w:t>
      </w:r>
    </w:p>
    <w:p w14:paraId="5D2CD144" w14:textId="77777777" w:rsidR="00E871EB" w:rsidRPr="00E871EB" w:rsidRDefault="00E871EB" w:rsidP="00B54833">
      <w:pPr>
        <w:numPr>
          <w:ilvl w:val="0"/>
          <w:numId w:val="32"/>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Token de réinitialisation :</w:t>
      </w:r>
      <w:r w:rsidRPr="00E871EB">
        <w:rPr>
          <w:rFonts w:ascii="Times New Roman" w:eastAsia="Times New Roman" w:hAnsi="Times New Roman" w:cs="Times New Roman"/>
          <w:sz w:val="24"/>
          <w:szCs w:val="24"/>
          <w:lang w:val="fr-FR"/>
        </w:rPr>
        <w:t xml:space="preserve"> Utilisé pour la récupération du mot de passe (resetToken).</w:t>
      </w:r>
    </w:p>
    <w:p w14:paraId="1B6506C1" w14:textId="77777777" w:rsidR="00E871EB" w:rsidRDefault="00E871EB" w:rsidP="00B54833">
      <w:pPr>
        <w:numPr>
          <w:ilvl w:val="0"/>
          <w:numId w:val="32"/>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Lien boutique :</w:t>
      </w:r>
      <w:r w:rsidRPr="00E871EB">
        <w:rPr>
          <w:rFonts w:ascii="Times New Roman" w:eastAsia="Times New Roman" w:hAnsi="Times New Roman" w:cs="Times New Roman"/>
          <w:sz w:val="24"/>
          <w:szCs w:val="24"/>
          <w:lang w:val="fr-FR"/>
        </w:rPr>
        <w:t xml:space="preserve"> Référence à la boutique possédée (pour les vendeurs uniquement).</w:t>
      </w:r>
    </w:p>
    <w:p w14:paraId="51F7EFE5" w14:textId="77777777" w:rsidR="009F0846" w:rsidRPr="00E871EB" w:rsidRDefault="009F0846" w:rsidP="00B54833">
      <w:pPr>
        <w:spacing w:before="120" w:after="0"/>
        <w:ind w:left="1080"/>
        <w:jc w:val="both"/>
        <w:rPr>
          <w:rFonts w:ascii="Times New Roman" w:eastAsia="Times New Roman" w:hAnsi="Times New Roman" w:cs="Times New Roman"/>
          <w:sz w:val="24"/>
          <w:szCs w:val="24"/>
          <w:lang w:val="fr-FR"/>
        </w:rPr>
      </w:pPr>
    </w:p>
    <w:p w14:paraId="0DC0E6EB" w14:textId="7BDB93F0" w:rsidR="00E871EB" w:rsidRPr="00C10D55" w:rsidRDefault="009F0846" w:rsidP="00B54833">
      <w:pPr>
        <w:pStyle w:val="ListParagraph"/>
        <w:numPr>
          <w:ilvl w:val="0"/>
          <w:numId w:val="37"/>
        </w:numPr>
        <w:spacing w:before="120" w:after="0"/>
        <w:jc w:val="both"/>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Une boutique</w:t>
      </w:r>
      <w:r w:rsidR="00E871EB" w:rsidRPr="00C10D55">
        <w:rPr>
          <w:rFonts w:ascii="Times New Roman" w:eastAsia="Times New Roman" w:hAnsi="Times New Roman" w:cs="Times New Roman"/>
          <w:b/>
          <w:bCs/>
          <w:sz w:val="24"/>
          <w:szCs w:val="24"/>
          <w:lang w:val="fr-FR"/>
        </w:rPr>
        <w:t xml:space="preserve"> possède les informations suivantes :</w:t>
      </w:r>
    </w:p>
    <w:p w14:paraId="3C677FD1" w14:textId="37903DD3" w:rsidR="00E871EB" w:rsidRPr="00E871EB" w:rsidRDefault="009F0846" w:rsidP="00B54833">
      <w:pPr>
        <w:numPr>
          <w:ilvl w:val="0"/>
          <w:numId w:val="33"/>
        </w:numPr>
        <w:spacing w:before="120" w:after="0"/>
        <w:jc w:val="both"/>
        <w:rPr>
          <w:rFonts w:ascii="Times New Roman" w:eastAsia="Times New Roman" w:hAnsi="Times New Roman" w:cs="Times New Roman"/>
          <w:sz w:val="24"/>
          <w:szCs w:val="24"/>
        </w:rPr>
      </w:pPr>
      <w:r w:rsidRPr="00E871EB">
        <w:rPr>
          <w:rFonts w:ascii="Times New Roman" w:eastAsia="Times New Roman" w:hAnsi="Times New Roman" w:cs="Times New Roman"/>
          <w:b/>
          <w:bCs/>
          <w:sz w:val="24"/>
          <w:szCs w:val="24"/>
        </w:rPr>
        <w:t>ID:</w:t>
      </w:r>
      <w:r w:rsidR="00E871EB" w:rsidRPr="00E871EB">
        <w:rPr>
          <w:rFonts w:ascii="Times New Roman" w:eastAsia="Times New Roman" w:hAnsi="Times New Roman" w:cs="Times New Roman"/>
          <w:sz w:val="24"/>
          <w:szCs w:val="24"/>
        </w:rPr>
        <w:t xml:space="preserve"> Identifiant unique.</w:t>
      </w:r>
    </w:p>
    <w:p w14:paraId="699F4279" w14:textId="77777777" w:rsidR="00E871EB" w:rsidRPr="00E871EB" w:rsidRDefault="00E871EB" w:rsidP="00B54833">
      <w:pPr>
        <w:numPr>
          <w:ilvl w:val="0"/>
          <w:numId w:val="33"/>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Nom :</w:t>
      </w:r>
      <w:r w:rsidRPr="00E871EB">
        <w:rPr>
          <w:rFonts w:ascii="Times New Roman" w:eastAsia="Times New Roman" w:hAnsi="Times New Roman" w:cs="Times New Roman"/>
          <w:sz w:val="24"/>
          <w:szCs w:val="24"/>
          <w:lang w:val="fr-FR"/>
        </w:rPr>
        <w:t xml:space="preserve"> Le nom commercial de la boutique.</w:t>
      </w:r>
    </w:p>
    <w:p w14:paraId="1DC61C16" w14:textId="77777777" w:rsidR="00E871EB" w:rsidRPr="00E871EB" w:rsidRDefault="00E871EB" w:rsidP="00B54833">
      <w:pPr>
        <w:numPr>
          <w:ilvl w:val="0"/>
          <w:numId w:val="33"/>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Sous-domaine :</w:t>
      </w:r>
      <w:r w:rsidRPr="00E871EB">
        <w:rPr>
          <w:rFonts w:ascii="Times New Roman" w:eastAsia="Times New Roman" w:hAnsi="Times New Roman" w:cs="Times New Roman"/>
          <w:sz w:val="24"/>
          <w:szCs w:val="24"/>
          <w:lang w:val="fr-FR"/>
        </w:rPr>
        <w:t xml:space="preserve"> URL unique pour l'accès direct (ex: </w:t>
      </w:r>
      <w:r w:rsidRPr="0060454E">
        <w:rPr>
          <w:rFonts w:ascii="Times New Roman" w:eastAsia="Times New Roman" w:hAnsi="Times New Roman" w:cs="Times New Roman"/>
          <w:sz w:val="24"/>
          <w:szCs w:val="24"/>
          <w:lang w:val="fr-FR"/>
        </w:rPr>
        <w:t>ma-boutique.operix.com</w:t>
      </w:r>
      <w:r w:rsidRPr="00E871EB">
        <w:rPr>
          <w:rFonts w:ascii="Times New Roman" w:eastAsia="Times New Roman" w:hAnsi="Times New Roman" w:cs="Times New Roman"/>
          <w:sz w:val="24"/>
          <w:szCs w:val="24"/>
          <w:lang w:val="fr-FR"/>
        </w:rPr>
        <w:t>).</w:t>
      </w:r>
    </w:p>
    <w:p w14:paraId="543042B2" w14:textId="77777777" w:rsidR="00E871EB" w:rsidRPr="00E871EB" w:rsidRDefault="00E871EB" w:rsidP="00B54833">
      <w:pPr>
        <w:numPr>
          <w:ilvl w:val="0"/>
          <w:numId w:val="33"/>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Activité :</w:t>
      </w:r>
      <w:r w:rsidRPr="00E871EB">
        <w:rPr>
          <w:rFonts w:ascii="Times New Roman" w:eastAsia="Times New Roman" w:hAnsi="Times New Roman" w:cs="Times New Roman"/>
          <w:sz w:val="24"/>
          <w:szCs w:val="24"/>
          <w:lang w:val="fr-FR"/>
        </w:rPr>
        <w:t xml:space="preserve"> Secteur de vente de la boutique.</w:t>
      </w:r>
    </w:p>
    <w:p w14:paraId="5A7B842C" w14:textId="77777777" w:rsidR="00E871EB" w:rsidRPr="00E871EB" w:rsidRDefault="00E871EB" w:rsidP="00B54833">
      <w:pPr>
        <w:numPr>
          <w:ilvl w:val="0"/>
          <w:numId w:val="33"/>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Propriétaire (utilisateurId) :</w:t>
      </w:r>
      <w:r w:rsidRPr="00E871EB">
        <w:rPr>
          <w:rFonts w:ascii="Times New Roman" w:eastAsia="Times New Roman" w:hAnsi="Times New Roman" w:cs="Times New Roman"/>
          <w:sz w:val="24"/>
          <w:szCs w:val="24"/>
          <w:lang w:val="fr-FR"/>
        </w:rPr>
        <w:t xml:space="preserve"> Lien direct et unique avec l'utilisateur qui a créé la boutique.</w:t>
      </w:r>
    </w:p>
    <w:p w14:paraId="4F8A8033" w14:textId="77777777" w:rsidR="00E871EB" w:rsidRDefault="00E871EB" w:rsidP="00B54833">
      <w:pPr>
        <w:numPr>
          <w:ilvl w:val="0"/>
          <w:numId w:val="33"/>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Relations :</w:t>
      </w:r>
      <w:r w:rsidRPr="00E871EB">
        <w:rPr>
          <w:rFonts w:ascii="Times New Roman" w:eastAsia="Times New Roman" w:hAnsi="Times New Roman" w:cs="Times New Roman"/>
          <w:sz w:val="24"/>
          <w:szCs w:val="24"/>
          <w:lang w:val="fr-FR"/>
        </w:rPr>
        <w:t xml:space="preserve"> Liste des produits, des commandes et des paiements rattachés à cette boutique spécifique.</w:t>
      </w:r>
    </w:p>
    <w:p w14:paraId="23BB64E1" w14:textId="77777777" w:rsidR="009F0846" w:rsidRPr="00E871EB" w:rsidRDefault="009F0846" w:rsidP="00B54833">
      <w:pPr>
        <w:spacing w:before="120" w:after="0"/>
        <w:ind w:left="1080"/>
        <w:jc w:val="both"/>
        <w:rPr>
          <w:rFonts w:ascii="Times New Roman" w:eastAsia="Times New Roman" w:hAnsi="Times New Roman" w:cs="Times New Roman"/>
          <w:sz w:val="24"/>
          <w:szCs w:val="24"/>
          <w:lang w:val="fr-FR"/>
        </w:rPr>
      </w:pPr>
    </w:p>
    <w:p w14:paraId="0F64F3CE" w14:textId="5DCE9FE7" w:rsidR="00E871EB" w:rsidRPr="00C10D55" w:rsidRDefault="009F0846" w:rsidP="00B54833">
      <w:pPr>
        <w:pStyle w:val="ListParagraph"/>
        <w:numPr>
          <w:ilvl w:val="0"/>
          <w:numId w:val="37"/>
        </w:numPr>
        <w:spacing w:before="120" w:after="0"/>
        <w:jc w:val="both"/>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 xml:space="preserve">Un produit </w:t>
      </w:r>
      <w:r w:rsidR="00E871EB" w:rsidRPr="00C10D55">
        <w:rPr>
          <w:rFonts w:ascii="Times New Roman" w:eastAsia="Times New Roman" w:hAnsi="Times New Roman" w:cs="Times New Roman"/>
          <w:b/>
          <w:bCs/>
          <w:sz w:val="24"/>
          <w:szCs w:val="24"/>
          <w:lang w:val="fr-FR"/>
        </w:rPr>
        <w:t>contient les informations suivantes :</w:t>
      </w:r>
    </w:p>
    <w:p w14:paraId="2EE9E00E" w14:textId="77777777" w:rsidR="00E871EB" w:rsidRPr="00E871EB" w:rsidRDefault="00E871EB" w:rsidP="00B54833">
      <w:pPr>
        <w:numPr>
          <w:ilvl w:val="0"/>
          <w:numId w:val="34"/>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ID :</w:t>
      </w:r>
      <w:r w:rsidRPr="00E871EB">
        <w:rPr>
          <w:rFonts w:ascii="Times New Roman" w:eastAsia="Times New Roman" w:hAnsi="Times New Roman" w:cs="Times New Roman"/>
          <w:sz w:val="24"/>
          <w:szCs w:val="24"/>
          <w:lang w:val="fr-FR"/>
        </w:rPr>
        <w:t xml:space="preserve"> Référence unique de l'article.</w:t>
      </w:r>
    </w:p>
    <w:p w14:paraId="5D455818" w14:textId="77777777" w:rsidR="00E871EB" w:rsidRPr="00E871EB" w:rsidRDefault="00E871EB" w:rsidP="00B54833">
      <w:pPr>
        <w:numPr>
          <w:ilvl w:val="0"/>
          <w:numId w:val="34"/>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Nom et Description :</w:t>
      </w:r>
      <w:r w:rsidRPr="00E871EB">
        <w:rPr>
          <w:rFonts w:ascii="Times New Roman" w:eastAsia="Times New Roman" w:hAnsi="Times New Roman" w:cs="Times New Roman"/>
          <w:sz w:val="24"/>
          <w:szCs w:val="24"/>
          <w:lang w:val="fr-FR"/>
        </w:rPr>
        <w:t xml:space="preserve"> Détails textuels du produit.</w:t>
      </w:r>
    </w:p>
    <w:p w14:paraId="485176D9" w14:textId="38B976F8" w:rsidR="00E871EB" w:rsidRPr="00E871EB" w:rsidRDefault="009F0846" w:rsidP="00B54833">
      <w:pPr>
        <w:numPr>
          <w:ilvl w:val="0"/>
          <w:numId w:val="34"/>
        </w:numPr>
        <w:spacing w:before="120" w:after="0"/>
        <w:jc w:val="both"/>
        <w:rPr>
          <w:rFonts w:ascii="Times New Roman" w:eastAsia="Times New Roman" w:hAnsi="Times New Roman" w:cs="Times New Roman"/>
          <w:sz w:val="24"/>
          <w:szCs w:val="24"/>
        </w:rPr>
      </w:pPr>
      <w:r w:rsidRPr="00E871EB">
        <w:rPr>
          <w:rFonts w:ascii="Times New Roman" w:eastAsia="Times New Roman" w:hAnsi="Times New Roman" w:cs="Times New Roman"/>
          <w:b/>
          <w:bCs/>
          <w:sz w:val="24"/>
          <w:szCs w:val="24"/>
        </w:rPr>
        <w:t>Prix:</w:t>
      </w:r>
      <w:r w:rsidR="00E871EB" w:rsidRPr="00E871EB">
        <w:rPr>
          <w:rFonts w:ascii="Times New Roman" w:eastAsia="Times New Roman" w:hAnsi="Times New Roman" w:cs="Times New Roman"/>
          <w:sz w:val="24"/>
          <w:szCs w:val="24"/>
        </w:rPr>
        <w:t xml:space="preserve"> Valeur décimale (précision 10</w:t>
      </w:r>
      <w:r w:rsidRPr="00E871EB">
        <w:rPr>
          <w:rFonts w:ascii="Times New Roman" w:eastAsia="Times New Roman" w:hAnsi="Times New Roman" w:cs="Times New Roman"/>
          <w:sz w:val="24"/>
          <w:szCs w:val="24"/>
        </w:rPr>
        <w:t>, 2</w:t>
      </w:r>
      <w:r w:rsidR="00E871EB" w:rsidRPr="00E871EB">
        <w:rPr>
          <w:rFonts w:ascii="Times New Roman" w:eastAsia="Times New Roman" w:hAnsi="Times New Roman" w:cs="Times New Roman"/>
          <w:sz w:val="24"/>
          <w:szCs w:val="24"/>
        </w:rPr>
        <w:t>).</w:t>
      </w:r>
    </w:p>
    <w:p w14:paraId="78492C69" w14:textId="77777777" w:rsidR="00E871EB" w:rsidRPr="00E871EB" w:rsidRDefault="00E871EB" w:rsidP="00B54833">
      <w:pPr>
        <w:numPr>
          <w:ilvl w:val="0"/>
          <w:numId w:val="34"/>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Stock :</w:t>
      </w:r>
      <w:r w:rsidRPr="00E871EB">
        <w:rPr>
          <w:rFonts w:ascii="Times New Roman" w:eastAsia="Times New Roman" w:hAnsi="Times New Roman" w:cs="Times New Roman"/>
          <w:sz w:val="24"/>
          <w:szCs w:val="24"/>
          <w:lang w:val="fr-FR"/>
        </w:rPr>
        <w:t xml:space="preserve"> Quantité entière disponible (0 par défaut).</w:t>
      </w:r>
    </w:p>
    <w:p w14:paraId="2A39A039" w14:textId="77777777" w:rsidR="00E871EB" w:rsidRPr="00E871EB" w:rsidRDefault="00E871EB" w:rsidP="00B54833">
      <w:pPr>
        <w:numPr>
          <w:ilvl w:val="0"/>
          <w:numId w:val="34"/>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Image URL :</w:t>
      </w:r>
      <w:r w:rsidRPr="00E871EB">
        <w:rPr>
          <w:rFonts w:ascii="Times New Roman" w:eastAsia="Times New Roman" w:hAnsi="Times New Roman" w:cs="Times New Roman"/>
          <w:sz w:val="24"/>
          <w:szCs w:val="24"/>
          <w:lang w:val="fr-FR"/>
        </w:rPr>
        <w:t xml:space="preserve"> Lien vers l'image hébergée du produit.</w:t>
      </w:r>
    </w:p>
    <w:p w14:paraId="7FC469B8" w14:textId="77777777" w:rsidR="00E871EB" w:rsidRPr="00E871EB" w:rsidRDefault="00E871EB" w:rsidP="00B54833">
      <w:pPr>
        <w:numPr>
          <w:ilvl w:val="0"/>
          <w:numId w:val="34"/>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Dates :</w:t>
      </w:r>
      <w:r w:rsidRPr="00E871EB">
        <w:rPr>
          <w:rFonts w:ascii="Times New Roman" w:eastAsia="Times New Roman" w:hAnsi="Times New Roman" w:cs="Times New Roman"/>
          <w:sz w:val="24"/>
          <w:szCs w:val="24"/>
          <w:lang w:val="fr-FR"/>
        </w:rPr>
        <w:t xml:space="preserve"> Horodatage de création et de mise à jour automatique.</w:t>
      </w:r>
    </w:p>
    <w:p w14:paraId="7F71A240" w14:textId="4379289B" w:rsidR="009F0846" w:rsidRPr="00B54833" w:rsidRDefault="00E871EB" w:rsidP="00B54833">
      <w:pPr>
        <w:numPr>
          <w:ilvl w:val="0"/>
          <w:numId w:val="34"/>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Boutique_ID :</w:t>
      </w:r>
      <w:r w:rsidRPr="00E871EB">
        <w:rPr>
          <w:rFonts w:ascii="Times New Roman" w:eastAsia="Times New Roman" w:hAnsi="Times New Roman" w:cs="Times New Roman"/>
          <w:sz w:val="24"/>
          <w:szCs w:val="24"/>
          <w:lang w:val="fr-FR"/>
        </w:rPr>
        <w:t xml:space="preserve"> Identifiant de la boutique parente (clé étrangère).</w:t>
      </w:r>
    </w:p>
    <w:p w14:paraId="26F7E5F1" w14:textId="3EA21DD0" w:rsidR="00E871EB" w:rsidRPr="00C10D55" w:rsidRDefault="009F0846" w:rsidP="00B54833">
      <w:pPr>
        <w:pStyle w:val="ListParagraph"/>
        <w:numPr>
          <w:ilvl w:val="0"/>
          <w:numId w:val="37"/>
        </w:numPr>
        <w:spacing w:before="120" w:after="0"/>
        <w:jc w:val="both"/>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lastRenderedPageBreak/>
        <w:t xml:space="preserve">Une commande </w:t>
      </w:r>
      <w:r w:rsidR="00E871EB" w:rsidRPr="00C10D55">
        <w:rPr>
          <w:rFonts w:ascii="Times New Roman" w:eastAsia="Times New Roman" w:hAnsi="Times New Roman" w:cs="Times New Roman"/>
          <w:b/>
          <w:bCs/>
          <w:sz w:val="24"/>
          <w:szCs w:val="24"/>
          <w:lang w:val="fr-FR"/>
        </w:rPr>
        <w:t>contient les informations suivantes :</w:t>
      </w:r>
    </w:p>
    <w:p w14:paraId="0F3D09BF" w14:textId="77777777" w:rsidR="00E871EB" w:rsidRPr="00E871EB" w:rsidRDefault="00E871EB" w:rsidP="00B54833">
      <w:pPr>
        <w:numPr>
          <w:ilvl w:val="0"/>
          <w:numId w:val="35"/>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ID :</w:t>
      </w:r>
      <w:r w:rsidRPr="00E871EB">
        <w:rPr>
          <w:rFonts w:ascii="Times New Roman" w:eastAsia="Times New Roman" w:hAnsi="Times New Roman" w:cs="Times New Roman"/>
          <w:sz w:val="24"/>
          <w:szCs w:val="24"/>
          <w:lang w:val="fr-FR"/>
        </w:rPr>
        <w:t xml:space="preserve"> Identifiant unique de la transaction.</w:t>
      </w:r>
    </w:p>
    <w:p w14:paraId="33ABAAE5" w14:textId="77777777" w:rsidR="00E871EB" w:rsidRPr="00E871EB" w:rsidRDefault="00E871EB" w:rsidP="00B54833">
      <w:pPr>
        <w:numPr>
          <w:ilvl w:val="0"/>
          <w:numId w:val="35"/>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Total Prix :</w:t>
      </w:r>
      <w:r w:rsidRPr="00E871EB">
        <w:rPr>
          <w:rFonts w:ascii="Times New Roman" w:eastAsia="Times New Roman" w:hAnsi="Times New Roman" w:cs="Times New Roman"/>
          <w:sz w:val="24"/>
          <w:szCs w:val="24"/>
          <w:lang w:val="fr-FR"/>
        </w:rPr>
        <w:t xml:space="preserve"> Somme totale à payer.</w:t>
      </w:r>
    </w:p>
    <w:p w14:paraId="5BC7EA1B" w14:textId="46396205" w:rsidR="00E871EB" w:rsidRPr="00E871EB" w:rsidRDefault="00E871EB" w:rsidP="00B54833">
      <w:pPr>
        <w:numPr>
          <w:ilvl w:val="0"/>
          <w:numId w:val="35"/>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Statut Commande :</w:t>
      </w:r>
      <w:r w:rsidRPr="00E871EB">
        <w:rPr>
          <w:rFonts w:ascii="Times New Roman" w:eastAsia="Times New Roman" w:hAnsi="Times New Roman" w:cs="Times New Roman"/>
          <w:sz w:val="24"/>
          <w:szCs w:val="24"/>
          <w:lang w:val="fr-FR"/>
        </w:rPr>
        <w:t xml:space="preserve"> État du flux (en_attente, paye, </w:t>
      </w:r>
      <w:r w:rsidR="009F0846" w:rsidRPr="00E871EB">
        <w:rPr>
          <w:rFonts w:ascii="Times New Roman" w:eastAsia="Times New Roman" w:hAnsi="Times New Roman" w:cs="Times New Roman"/>
          <w:sz w:val="24"/>
          <w:szCs w:val="24"/>
          <w:lang w:val="fr-FR"/>
        </w:rPr>
        <w:t>expédié</w:t>
      </w:r>
      <w:r w:rsidR="009F0846">
        <w:rPr>
          <w:rFonts w:ascii="Times New Roman" w:eastAsia="Times New Roman" w:hAnsi="Times New Roman" w:cs="Times New Roman"/>
          <w:sz w:val="24"/>
          <w:szCs w:val="24"/>
          <w:lang w:val="fr-FR"/>
        </w:rPr>
        <w:t>, livré</w:t>
      </w:r>
      <w:r w:rsidRPr="00E871EB">
        <w:rPr>
          <w:rFonts w:ascii="Times New Roman" w:eastAsia="Times New Roman" w:hAnsi="Times New Roman" w:cs="Times New Roman"/>
          <w:sz w:val="24"/>
          <w:szCs w:val="24"/>
          <w:lang w:val="fr-FR"/>
        </w:rPr>
        <w:t>).</w:t>
      </w:r>
    </w:p>
    <w:p w14:paraId="1F6D02A0" w14:textId="77777777" w:rsidR="00E871EB" w:rsidRPr="00E871EB" w:rsidRDefault="00E871EB" w:rsidP="00B54833">
      <w:pPr>
        <w:numPr>
          <w:ilvl w:val="0"/>
          <w:numId w:val="35"/>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Infos Client :</w:t>
      </w:r>
      <w:r w:rsidRPr="00E871EB">
        <w:rPr>
          <w:rFonts w:ascii="Times New Roman" w:eastAsia="Times New Roman" w:hAnsi="Times New Roman" w:cs="Times New Roman"/>
          <w:sz w:val="24"/>
          <w:szCs w:val="24"/>
          <w:lang w:val="fr-FR"/>
        </w:rPr>
        <w:t xml:space="preserve"> Nom, téléphone et adresse de livraison (format texte).</w:t>
      </w:r>
    </w:p>
    <w:p w14:paraId="340A6E6C" w14:textId="77777777" w:rsidR="00E871EB" w:rsidRPr="00E871EB" w:rsidRDefault="00E871EB" w:rsidP="00B54833">
      <w:pPr>
        <w:numPr>
          <w:ilvl w:val="0"/>
          <w:numId w:val="35"/>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Items (Snapshot) :</w:t>
      </w:r>
      <w:r w:rsidRPr="00E871EB">
        <w:rPr>
          <w:rFonts w:ascii="Times New Roman" w:eastAsia="Times New Roman" w:hAnsi="Times New Roman" w:cs="Times New Roman"/>
          <w:sz w:val="24"/>
          <w:szCs w:val="24"/>
          <w:lang w:val="fr-FR"/>
        </w:rPr>
        <w:t xml:space="preserve"> Liste des articles achetés stockée au format </w:t>
      </w:r>
      <w:r w:rsidRPr="00E871EB">
        <w:rPr>
          <w:rFonts w:ascii="Times New Roman" w:eastAsia="Times New Roman" w:hAnsi="Times New Roman" w:cs="Times New Roman"/>
          <w:b/>
          <w:bCs/>
          <w:sz w:val="24"/>
          <w:szCs w:val="24"/>
          <w:lang w:val="fr-FR"/>
        </w:rPr>
        <w:t>JSON</w:t>
      </w:r>
      <w:r w:rsidRPr="00E871EB">
        <w:rPr>
          <w:rFonts w:ascii="Times New Roman" w:eastAsia="Times New Roman" w:hAnsi="Times New Roman" w:cs="Times New Roman"/>
          <w:sz w:val="24"/>
          <w:szCs w:val="24"/>
          <w:lang w:val="fr-FR"/>
        </w:rPr>
        <w:t xml:space="preserve"> (incluant le nom et le prix au moment de l'achat).</w:t>
      </w:r>
    </w:p>
    <w:p w14:paraId="0F3AE4DA" w14:textId="77777777" w:rsidR="00E871EB" w:rsidRDefault="00E871EB" w:rsidP="00B54833">
      <w:pPr>
        <w:numPr>
          <w:ilvl w:val="0"/>
          <w:numId w:val="35"/>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Boutique_ID :</w:t>
      </w:r>
      <w:r w:rsidRPr="00E871EB">
        <w:rPr>
          <w:rFonts w:ascii="Times New Roman" w:eastAsia="Times New Roman" w:hAnsi="Times New Roman" w:cs="Times New Roman"/>
          <w:sz w:val="24"/>
          <w:szCs w:val="24"/>
          <w:lang w:val="fr-FR"/>
        </w:rPr>
        <w:t xml:space="preserve"> Référence de la boutique concernée par la vente.</w:t>
      </w:r>
    </w:p>
    <w:p w14:paraId="584C3CF5" w14:textId="77777777" w:rsidR="009F0846" w:rsidRPr="00E871EB" w:rsidRDefault="009F0846" w:rsidP="00B54833">
      <w:pPr>
        <w:spacing w:before="120" w:after="0"/>
        <w:ind w:left="720"/>
        <w:jc w:val="both"/>
        <w:rPr>
          <w:rFonts w:ascii="Times New Roman" w:eastAsia="Times New Roman" w:hAnsi="Times New Roman" w:cs="Times New Roman"/>
          <w:sz w:val="24"/>
          <w:szCs w:val="24"/>
          <w:lang w:val="fr-FR"/>
        </w:rPr>
      </w:pPr>
    </w:p>
    <w:p w14:paraId="616A3AD6" w14:textId="6CCC3DE7" w:rsidR="00E871EB" w:rsidRPr="00C10D55" w:rsidRDefault="009F0846" w:rsidP="00B54833">
      <w:pPr>
        <w:pStyle w:val="ListParagraph"/>
        <w:numPr>
          <w:ilvl w:val="0"/>
          <w:numId w:val="37"/>
        </w:numPr>
        <w:spacing w:before="120" w:after="0"/>
        <w:jc w:val="both"/>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 xml:space="preserve">Un paiement </w:t>
      </w:r>
      <w:r w:rsidR="00E871EB" w:rsidRPr="00C10D55">
        <w:rPr>
          <w:rFonts w:ascii="Times New Roman" w:eastAsia="Times New Roman" w:hAnsi="Times New Roman" w:cs="Times New Roman"/>
          <w:b/>
          <w:bCs/>
          <w:sz w:val="24"/>
          <w:szCs w:val="24"/>
          <w:lang w:val="fr-FR"/>
        </w:rPr>
        <w:t xml:space="preserve"> contient :</w:t>
      </w:r>
    </w:p>
    <w:p w14:paraId="4360140F" w14:textId="15F624E2" w:rsidR="00E871EB" w:rsidRPr="00E871EB" w:rsidRDefault="00E871EB" w:rsidP="00B54833">
      <w:pPr>
        <w:numPr>
          <w:ilvl w:val="0"/>
          <w:numId w:val="36"/>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Méthode :</w:t>
      </w:r>
      <w:r w:rsidRPr="00E871EB">
        <w:rPr>
          <w:rFonts w:ascii="Times New Roman" w:eastAsia="Times New Roman" w:hAnsi="Times New Roman" w:cs="Times New Roman"/>
          <w:sz w:val="24"/>
          <w:szCs w:val="24"/>
          <w:lang w:val="fr-FR"/>
        </w:rPr>
        <w:t xml:space="preserve"> Type de paiement utilisé (MonCash, NatCash, </w:t>
      </w:r>
      <w:r w:rsidR="009F0846" w:rsidRPr="00E871EB">
        <w:rPr>
          <w:rFonts w:ascii="Times New Roman" w:eastAsia="Times New Roman" w:hAnsi="Times New Roman" w:cs="Times New Roman"/>
          <w:sz w:val="24"/>
          <w:szCs w:val="24"/>
          <w:lang w:val="fr-FR"/>
        </w:rPr>
        <w:t>Carte</w:t>
      </w:r>
      <w:r w:rsidR="009F0846">
        <w:rPr>
          <w:rFonts w:ascii="Times New Roman" w:eastAsia="Times New Roman" w:hAnsi="Times New Roman" w:cs="Times New Roman"/>
          <w:sz w:val="24"/>
          <w:szCs w:val="24"/>
          <w:lang w:val="fr-FR"/>
        </w:rPr>
        <w:t>_</w:t>
      </w:r>
      <w:r w:rsidR="009F0846" w:rsidRPr="00E871EB">
        <w:rPr>
          <w:rFonts w:ascii="Times New Roman" w:eastAsia="Times New Roman" w:hAnsi="Times New Roman" w:cs="Times New Roman"/>
          <w:sz w:val="24"/>
          <w:szCs w:val="24"/>
          <w:lang w:val="fr-FR"/>
        </w:rPr>
        <w:t xml:space="preserve"> crédit</w:t>
      </w:r>
      <w:r w:rsidRPr="00E871EB">
        <w:rPr>
          <w:rFonts w:ascii="Times New Roman" w:eastAsia="Times New Roman" w:hAnsi="Times New Roman" w:cs="Times New Roman"/>
          <w:sz w:val="24"/>
          <w:szCs w:val="24"/>
          <w:lang w:val="fr-FR"/>
        </w:rPr>
        <w:t>).</w:t>
      </w:r>
    </w:p>
    <w:p w14:paraId="57EE6800" w14:textId="3F5A1733" w:rsidR="00E871EB" w:rsidRPr="00E871EB" w:rsidRDefault="00E871EB" w:rsidP="00B54833">
      <w:pPr>
        <w:numPr>
          <w:ilvl w:val="0"/>
          <w:numId w:val="36"/>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Statut :</w:t>
      </w:r>
      <w:r w:rsidRPr="00E871EB">
        <w:rPr>
          <w:rFonts w:ascii="Times New Roman" w:eastAsia="Times New Roman" w:hAnsi="Times New Roman" w:cs="Times New Roman"/>
          <w:sz w:val="24"/>
          <w:szCs w:val="24"/>
          <w:lang w:val="fr-FR"/>
        </w:rPr>
        <w:t xml:space="preserve"> État du transfert (en_attente, </w:t>
      </w:r>
      <w:r w:rsidR="009F0846" w:rsidRPr="00E871EB">
        <w:rPr>
          <w:rFonts w:ascii="Times New Roman" w:eastAsia="Times New Roman" w:hAnsi="Times New Roman" w:cs="Times New Roman"/>
          <w:sz w:val="24"/>
          <w:szCs w:val="24"/>
          <w:lang w:val="fr-FR"/>
        </w:rPr>
        <w:t>réussi</w:t>
      </w:r>
      <w:r w:rsidRPr="00E871EB">
        <w:rPr>
          <w:rFonts w:ascii="Times New Roman" w:eastAsia="Times New Roman" w:hAnsi="Times New Roman" w:cs="Times New Roman"/>
          <w:sz w:val="24"/>
          <w:szCs w:val="24"/>
          <w:lang w:val="fr-FR"/>
        </w:rPr>
        <w:t xml:space="preserve">, </w:t>
      </w:r>
      <w:r w:rsidR="009F0846" w:rsidRPr="00E871EB">
        <w:rPr>
          <w:rFonts w:ascii="Times New Roman" w:eastAsia="Times New Roman" w:hAnsi="Times New Roman" w:cs="Times New Roman"/>
          <w:sz w:val="24"/>
          <w:szCs w:val="24"/>
          <w:lang w:val="fr-FR"/>
        </w:rPr>
        <w:t>échoué</w:t>
      </w:r>
      <w:r w:rsidRPr="00E871EB">
        <w:rPr>
          <w:rFonts w:ascii="Times New Roman" w:eastAsia="Times New Roman" w:hAnsi="Times New Roman" w:cs="Times New Roman"/>
          <w:sz w:val="24"/>
          <w:szCs w:val="24"/>
          <w:lang w:val="fr-FR"/>
        </w:rPr>
        <w:t>).</w:t>
      </w:r>
    </w:p>
    <w:p w14:paraId="7018BF0F" w14:textId="77777777" w:rsidR="00E871EB" w:rsidRPr="00E871EB" w:rsidRDefault="00E871EB" w:rsidP="00B54833">
      <w:pPr>
        <w:numPr>
          <w:ilvl w:val="0"/>
          <w:numId w:val="36"/>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Transaction ID :</w:t>
      </w:r>
      <w:r w:rsidRPr="00E871EB">
        <w:rPr>
          <w:rFonts w:ascii="Times New Roman" w:eastAsia="Times New Roman" w:hAnsi="Times New Roman" w:cs="Times New Roman"/>
          <w:sz w:val="24"/>
          <w:szCs w:val="24"/>
          <w:lang w:val="fr-FR"/>
        </w:rPr>
        <w:t xml:space="preserve"> Référence unique provenant du prestataire externe (Stripe, MonCash, etc.).</w:t>
      </w:r>
    </w:p>
    <w:p w14:paraId="00669458" w14:textId="77777777" w:rsidR="00E871EB" w:rsidRPr="00E871EB" w:rsidRDefault="00E871EB" w:rsidP="00B54833">
      <w:pPr>
        <w:numPr>
          <w:ilvl w:val="0"/>
          <w:numId w:val="36"/>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Montant :</w:t>
      </w:r>
      <w:r w:rsidRPr="00E871EB">
        <w:rPr>
          <w:rFonts w:ascii="Times New Roman" w:eastAsia="Times New Roman" w:hAnsi="Times New Roman" w:cs="Times New Roman"/>
          <w:sz w:val="24"/>
          <w:szCs w:val="24"/>
          <w:lang w:val="fr-FR"/>
        </w:rPr>
        <w:t xml:space="preserve"> Valeur monétaire de la transaction.</w:t>
      </w:r>
    </w:p>
    <w:p w14:paraId="7D8CA58C" w14:textId="42E5CD58" w:rsidR="00C43E72" w:rsidRDefault="00E871EB" w:rsidP="00B54833">
      <w:pPr>
        <w:numPr>
          <w:ilvl w:val="0"/>
          <w:numId w:val="36"/>
        </w:numPr>
        <w:spacing w:before="120" w:after="0"/>
        <w:jc w:val="both"/>
        <w:rPr>
          <w:rFonts w:ascii="Times New Roman" w:eastAsia="Times New Roman" w:hAnsi="Times New Roman" w:cs="Times New Roman"/>
          <w:sz w:val="24"/>
          <w:szCs w:val="24"/>
          <w:lang w:val="fr-FR"/>
        </w:rPr>
      </w:pPr>
      <w:r w:rsidRPr="00E871EB">
        <w:rPr>
          <w:rFonts w:ascii="Times New Roman" w:eastAsia="Times New Roman" w:hAnsi="Times New Roman" w:cs="Times New Roman"/>
          <w:b/>
          <w:bCs/>
          <w:sz w:val="24"/>
          <w:szCs w:val="24"/>
          <w:lang w:val="fr-FR"/>
        </w:rPr>
        <w:t>Lien Commande :</w:t>
      </w:r>
      <w:r w:rsidRPr="00E871EB">
        <w:rPr>
          <w:rFonts w:ascii="Times New Roman" w:eastAsia="Times New Roman" w:hAnsi="Times New Roman" w:cs="Times New Roman"/>
          <w:sz w:val="24"/>
          <w:szCs w:val="24"/>
          <w:lang w:val="fr-FR"/>
        </w:rPr>
        <w:t xml:space="preserve"> Référence à la commande payée.</w:t>
      </w:r>
    </w:p>
    <w:p w14:paraId="05038CC8" w14:textId="1BFD3159" w:rsidR="00942988" w:rsidRPr="00942988" w:rsidRDefault="00942988" w:rsidP="00B54833">
      <w:pPr>
        <w:pStyle w:val="Heading1"/>
        <w:numPr>
          <w:ilvl w:val="0"/>
          <w:numId w:val="9"/>
        </w:numPr>
        <w:jc w:val="both"/>
        <w:rPr>
          <w:rFonts w:ascii="Times New Roman" w:hAnsi="Times New Roman" w:cs="Times New Roman"/>
          <w:lang w:val="fr-FR"/>
        </w:rPr>
      </w:pPr>
      <w:bookmarkStart w:id="14" w:name="_Toc221301714"/>
      <w:r>
        <w:rPr>
          <w:rFonts w:ascii="Times New Roman" w:hAnsi="Times New Roman" w:cs="Times New Roman"/>
          <w:lang w:val="fr-FR"/>
        </w:rPr>
        <w:t>Architecture du système</w:t>
      </w:r>
      <w:bookmarkEnd w:id="14"/>
    </w:p>
    <w:p w14:paraId="17B7E9E4" w14:textId="52090ABA" w:rsidR="00C43E72" w:rsidRPr="00942988" w:rsidRDefault="00942988" w:rsidP="00B54833">
      <w:pPr>
        <w:pStyle w:val="Heading2"/>
        <w:numPr>
          <w:ilvl w:val="1"/>
          <w:numId w:val="9"/>
        </w:numPr>
        <w:spacing w:before="12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bookmarkStart w:id="15" w:name="_Toc221301715"/>
      <w:r w:rsidR="00C43E72" w:rsidRPr="00942988">
        <w:rPr>
          <w:rFonts w:ascii="Times New Roman" w:hAnsi="Times New Roman" w:cs="Times New Roman"/>
          <w:sz w:val="24"/>
          <w:szCs w:val="24"/>
          <w:lang w:val="fr-FR"/>
        </w:rPr>
        <w:t>Composants du projet</w:t>
      </w:r>
      <w:bookmarkEnd w:id="15"/>
    </w:p>
    <w:p w14:paraId="05949763" w14:textId="77777777" w:rsidR="00C43E72" w:rsidRDefault="00C43E72" w:rsidP="00B54833">
      <w:pPr>
        <w:pStyle w:val="NormalWeb"/>
        <w:numPr>
          <w:ilvl w:val="0"/>
          <w:numId w:val="21"/>
        </w:numPr>
        <w:spacing w:before="120" w:beforeAutospacing="0" w:after="0" w:afterAutospacing="0" w:line="276" w:lineRule="auto"/>
        <w:jc w:val="both"/>
      </w:pPr>
      <w:r>
        <w:rPr>
          <w:b/>
          <w:bCs/>
        </w:rPr>
        <w:t>Frontend (Next.js / React) :</w:t>
      </w:r>
      <w:r>
        <w:t xml:space="preserve"> Interface moderne permettant l'interaction avec le Marketplace et le Dashboard vendeur.</w:t>
      </w:r>
    </w:p>
    <w:p w14:paraId="3080765A" w14:textId="77777777" w:rsidR="00C43E72" w:rsidRDefault="00C43E72" w:rsidP="00B54833">
      <w:pPr>
        <w:pStyle w:val="NormalWeb"/>
        <w:numPr>
          <w:ilvl w:val="1"/>
          <w:numId w:val="21"/>
        </w:numPr>
        <w:spacing w:before="120" w:beforeAutospacing="0" w:after="0" w:afterAutospacing="0" w:line="276" w:lineRule="auto"/>
        <w:jc w:val="both"/>
      </w:pPr>
      <w:r>
        <w:t>Module d'authentification</w:t>
      </w:r>
    </w:p>
    <w:p w14:paraId="4B4915D0" w14:textId="77777777" w:rsidR="00C43E72" w:rsidRDefault="00C43E72" w:rsidP="00B54833">
      <w:pPr>
        <w:pStyle w:val="NormalWeb"/>
        <w:numPr>
          <w:ilvl w:val="1"/>
          <w:numId w:val="21"/>
        </w:numPr>
        <w:spacing w:before="120" w:beforeAutospacing="0" w:after="0" w:afterAutospacing="0" w:line="276" w:lineRule="auto"/>
        <w:jc w:val="both"/>
      </w:pPr>
      <w:r>
        <w:t>Tableau de bord vendeur (Gestion produits et ventes)</w:t>
      </w:r>
    </w:p>
    <w:p w14:paraId="20298D20" w14:textId="1736D181" w:rsidR="00EC1E0D" w:rsidRDefault="00C43E72" w:rsidP="00B54833">
      <w:pPr>
        <w:pStyle w:val="NormalWeb"/>
        <w:numPr>
          <w:ilvl w:val="1"/>
          <w:numId w:val="21"/>
        </w:numPr>
        <w:spacing w:before="120" w:beforeAutospacing="0" w:after="0" w:afterAutospacing="0" w:line="276" w:lineRule="auto"/>
        <w:jc w:val="both"/>
      </w:pPr>
      <w:r>
        <w:t>Interface client (Panier, Marché, Profil)</w:t>
      </w:r>
    </w:p>
    <w:p w14:paraId="40895A45" w14:textId="77777777" w:rsidR="00C43E72" w:rsidRDefault="00C43E72" w:rsidP="00B54833">
      <w:pPr>
        <w:pStyle w:val="NormalWeb"/>
        <w:numPr>
          <w:ilvl w:val="0"/>
          <w:numId w:val="21"/>
        </w:numPr>
        <w:spacing w:before="120" w:beforeAutospacing="0" w:after="0" w:afterAutospacing="0" w:line="276" w:lineRule="auto"/>
        <w:jc w:val="both"/>
      </w:pPr>
      <w:r>
        <w:rPr>
          <w:b/>
          <w:bCs/>
        </w:rPr>
        <w:t>Backend (Next.js API Routes / Node.js) :</w:t>
      </w:r>
      <w:r>
        <w:t xml:space="preserve"> Gère </w:t>
      </w:r>
      <w:proofErr w:type="gramStart"/>
      <w:r>
        <w:t>la</w:t>
      </w:r>
      <w:proofErr w:type="gramEnd"/>
      <w:r>
        <w:t xml:space="preserve"> logique métier et l'isolation des données par boutique.</w:t>
      </w:r>
    </w:p>
    <w:p w14:paraId="7058D724" w14:textId="77777777" w:rsidR="00C43E72" w:rsidRDefault="00C43E72" w:rsidP="00B54833">
      <w:pPr>
        <w:pStyle w:val="NormalWeb"/>
        <w:numPr>
          <w:ilvl w:val="1"/>
          <w:numId w:val="21"/>
        </w:numPr>
        <w:spacing w:before="120" w:beforeAutospacing="0" w:after="0" w:afterAutospacing="0" w:line="276" w:lineRule="auto"/>
        <w:jc w:val="both"/>
      </w:pPr>
      <w:r>
        <w:t>Service d'authentification (Clerk ou JWT)</w:t>
      </w:r>
    </w:p>
    <w:p w14:paraId="1B426443" w14:textId="77777777" w:rsidR="00C43E72" w:rsidRDefault="00C43E72" w:rsidP="00B54833">
      <w:pPr>
        <w:pStyle w:val="NormalWeb"/>
        <w:numPr>
          <w:ilvl w:val="1"/>
          <w:numId w:val="21"/>
        </w:numPr>
        <w:spacing w:before="120" w:beforeAutospacing="0" w:after="0" w:afterAutospacing="0" w:line="276" w:lineRule="auto"/>
        <w:jc w:val="both"/>
      </w:pPr>
      <w:r>
        <w:t>Service de paiement (Connecteurs MonCash/NatCash)</w:t>
      </w:r>
    </w:p>
    <w:p w14:paraId="5D0D0C45" w14:textId="77777777" w:rsidR="00C43E72" w:rsidRDefault="00C43E72" w:rsidP="00B54833">
      <w:pPr>
        <w:pStyle w:val="NormalWeb"/>
        <w:numPr>
          <w:ilvl w:val="1"/>
          <w:numId w:val="21"/>
        </w:numPr>
        <w:spacing w:before="120" w:beforeAutospacing="0" w:after="0" w:afterAutospacing="0" w:line="276" w:lineRule="auto"/>
        <w:jc w:val="both"/>
      </w:pPr>
      <w:r>
        <w:t>Service de gestion des stocks</w:t>
      </w:r>
    </w:p>
    <w:p w14:paraId="64E0954D" w14:textId="1A1F62B7" w:rsidR="00EC1E0D" w:rsidRDefault="00C43E72" w:rsidP="00B54833">
      <w:pPr>
        <w:pStyle w:val="NormalWeb"/>
        <w:numPr>
          <w:ilvl w:val="1"/>
          <w:numId w:val="21"/>
        </w:numPr>
        <w:spacing w:before="120" w:beforeAutospacing="0" w:after="0" w:afterAutospacing="0" w:line="276" w:lineRule="auto"/>
        <w:jc w:val="both"/>
      </w:pPr>
      <w:r>
        <w:t>Service de notifications</w:t>
      </w:r>
    </w:p>
    <w:p w14:paraId="0AD33B11" w14:textId="77777777" w:rsidR="00C43E72" w:rsidRDefault="00C43E72" w:rsidP="00B54833">
      <w:pPr>
        <w:pStyle w:val="NormalWeb"/>
        <w:numPr>
          <w:ilvl w:val="0"/>
          <w:numId w:val="21"/>
        </w:numPr>
        <w:spacing w:before="120" w:beforeAutospacing="0" w:after="0" w:afterAutospacing="0" w:line="276" w:lineRule="auto"/>
        <w:jc w:val="both"/>
      </w:pPr>
      <w:r>
        <w:rPr>
          <w:b/>
          <w:bCs/>
        </w:rPr>
        <w:lastRenderedPageBreak/>
        <w:t>Base de données (MySQL) :</w:t>
      </w:r>
      <w:r>
        <w:t xml:space="preserve"> Stockage structuré géré via l'ORM Prisma.</w:t>
      </w:r>
    </w:p>
    <w:p w14:paraId="444EB0DA" w14:textId="7F8297DF" w:rsidR="00EC1E0D" w:rsidRDefault="00C43E72" w:rsidP="00B54833">
      <w:pPr>
        <w:pStyle w:val="NormalWeb"/>
        <w:numPr>
          <w:ilvl w:val="1"/>
          <w:numId w:val="21"/>
        </w:numPr>
        <w:spacing w:before="120" w:beforeAutospacing="0" w:after="0" w:afterAutospacing="0" w:line="276" w:lineRule="auto"/>
        <w:jc w:val="both"/>
      </w:pPr>
      <w:r>
        <w:t>Tables Utilisateurs, Boutiques, Produits, Commandes.</w:t>
      </w:r>
    </w:p>
    <w:p w14:paraId="635E0722" w14:textId="77777777" w:rsidR="00942988" w:rsidRDefault="00C43E72" w:rsidP="00B54833">
      <w:pPr>
        <w:pStyle w:val="NormalWeb"/>
        <w:numPr>
          <w:ilvl w:val="0"/>
          <w:numId w:val="21"/>
        </w:numPr>
        <w:spacing w:before="120" w:beforeAutospacing="0" w:after="0" w:afterAutospacing="0" w:line="276" w:lineRule="auto"/>
        <w:jc w:val="both"/>
      </w:pPr>
      <w:r>
        <w:rPr>
          <w:b/>
          <w:bCs/>
        </w:rPr>
        <w:t>Stockage de fichiers :</w:t>
      </w:r>
      <w:r>
        <w:t xml:space="preserve"> Utilisation d'un service (Cloudinary ou UploadThing) pour héberger les images des produits et les logos.</w:t>
      </w:r>
    </w:p>
    <w:p w14:paraId="19E36DD8" w14:textId="77777777" w:rsidR="00EC1E0D" w:rsidRDefault="00EC1E0D" w:rsidP="00B54833">
      <w:pPr>
        <w:pStyle w:val="NormalWeb"/>
        <w:spacing w:before="120" w:beforeAutospacing="0" w:after="0" w:afterAutospacing="0" w:line="276" w:lineRule="auto"/>
        <w:ind w:left="720"/>
        <w:jc w:val="both"/>
      </w:pPr>
    </w:p>
    <w:p w14:paraId="5B09986A" w14:textId="2E864CA2" w:rsidR="00C43E72" w:rsidRPr="00942988" w:rsidRDefault="00942988" w:rsidP="00B54833">
      <w:pPr>
        <w:pStyle w:val="Heading2"/>
        <w:numPr>
          <w:ilvl w:val="1"/>
          <w:numId w:val="9"/>
        </w:numPr>
        <w:spacing w:before="120"/>
        <w:jc w:val="both"/>
        <w:rPr>
          <w:rFonts w:ascii="Times New Roman" w:hAnsi="Times New Roman" w:cs="Times New Roman"/>
          <w:sz w:val="24"/>
          <w:szCs w:val="24"/>
          <w:lang w:val="fr-FR"/>
        </w:rPr>
      </w:pPr>
      <w:r w:rsidRPr="00942988">
        <w:rPr>
          <w:lang w:val="fr-FR"/>
        </w:rPr>
        <w:t xml:space="preserve"> </w:t>
      </w:r>
      <w:bookmarkStart w:id="16" w:name="_Toc221301716"/>
      <w:r w:rsidR="00C43E72" w:rsidRPr="00942988">
        <w:rPr>
          <w:rFonts w:ascii="Times New Roman" w:hAnsi="Times New Roman" w:cs="Times New Roman"/>
          <w:sz w:val="24"/>
          <w:szCs w:val="24"/>
          <w:lang w:val="fr-FR"/>
        </w:rPr>
        <w:t>Flux typique dans le système</w:t>
      </w:r>
      <w:bookmarkEnd w:id="16"/>
    </w:p>
    <w:p w14:paraId="1A290A3B" w14:textId="77777777" w:rsidR="00C43E72" w:rsidRDefault="00C43E72" w:rsidP="00B54833">
      <w:pPr>
        <w:pStyle w:val="NormalWeb"/>
        <w:numPr>
          <w:ilvl w:val="0"/>
          <w:numId w:val="38"/>
        </w:numPr>
        <w:spacing w:before="120" w:beforeAutospacing="0" w:after="0" w:afterAutospacing="0" w:line="276" w:lineRule="auto"/>
        <w:jc w:val="both"/>
      </w:pPr>
      <w:r>
        <w:t>Le client accède à une boutique via son URL unique.</w:t>
      </w:r>
    </w:p>
    <w:p w14:paraId="337A263E" w14:textId="77777777" w:rsidR="00C43E72" w:rsidRDefault="00C43E72" w:rsidP="00B54833">
      <w:pPr>
        <w:pStyle w:val="NormalWeb"/>
        <w:numPr>
          <w:ilvl w:val="0"/>
          <w:numId w:val="38"/>
        </w:numPr>
        <w:spacing w:before="120" w:beforeAutospacing="0" w:after="0" w:afterAutospacing="0" w:line="276" w:lineRule="auto"/>
        <w:jc w:val="both"/>
      </w:pPr>
      <w:r>
        <w:t>Il ajoute des produits au panier et clique sur "Payer".</w:t>
      </w:r>
    </w:p>
    <w:p w14:paraId="7019E3D3" w14:textId="77777777" w:rsidR="00C43E72" w:rsidRDefault="00C43E72" w:rsidP="00B54833">
      <w:pPr>
        <w:pStyle w:val="NormalWeb"/>
        <w:numPr>
          <w:ilvl w:val="0"/>
          <w:numId w:val="38"/>
        </w:numPr>
        <w:spacing w:before="120" w:beforeAutospacing="0" w:after="0" w:afterAutospacing="0" w:line="276" w:lineRule="auto"/>
        <w:jc w:val="both"/>
      </w:pPr>
      <w:r>
        <w:t>Le backend crée une commande "En attente" et redirige vers l'interface de paiement (ex: MonCash).</w:t>
      </w:r>
    </w:p>
    <w:p w14:paraId="2C46048C" w14:textId="77777777" w:rsidR="00C43E72" w:rsidRDefault="00C43E72" w:rsidP="00B54833">
      <w:pPr>
        <w:pStyle w:val="NormalWeb"/>
        <w:numPr>
          <w:ilvl w:val="0"/>
          <w:numId w:val="38"/>
        </w:numPr>
        <w:spacing w:before="120" w:beforeAutospacing="0" w:after="0" w:afterAutospacing="0" w:line="276" w:lineRule="auto"/>
        <w:jc w:val="both"/>
      </w:pPr>
      <w:r>
        <w:t>Une fois le paiement validé, le fournisseur de paiement envoie un signal au backend.</w:t>
      </w:r>
    </w:p>
    <w:p w14:paraId="1529421C" w14:textId="77777777" w:rsidR="00C43E72" w:rsidRDefault="00C43E72" w:rsidP="00B54833">
      <w:pPr>
        <w:pStyle w:val="NormalWeb"/>
        <w:numPr>
          <w:ilvl w:val="0"/>
          <w:numId w:val="38"/>
        </w:numPr>
        <w:spacing w:before="120" w:beforeAutospacing="0" w:after="0" w:afterAutospacing="0" w:line="276" w:lineRule="auto"/>
        <w:jc w:val="both"/>
      </w:pPr>
      <w:r>
        <w:t>Le backend met à jour le stock, change le statut de la commande en "Payé" et informe le vendeur sur son Dashboard.</w:t>
      </w:r>
    </w:p>
    <w:p w14:paraId="02460CD3" w14:textId="77777777" w:rsidR="00EC1E0D" w:rsidRDefault="00EC1E0D" w:rsidP="00B54833">
      <w:pPr>
        <w:pStyle w:val="NormalWeb"/>
        <w:spacing w:before="120" w:beforeAutospacing="0" w:after="0" w:afterAutospacing="0" w:line="276" w:lineRule="auto"/>
        <w:ind w:left="1170"/>
        <w:jc w:val="both"/>
      </w:pPr>
    </w:p>
    <w:p w14:paraId="7B6A1F86" w14:textId="6F4B9D5C" w:rsidR="00C43E72" w:rsidRPr="00942988" w:rsidRDefault="00C43E72" w:rsidP="00B54833">
      <w:pPr>
        <w:pStyle w:val="Heading1"/>
        <w:numPr>
          <w:ilvl w:val="0"/>
          <w:numId w:val="9"/>
        </w:numPr>
        <w:spacing w:before="120"/>
        <w:jc w:val="both"/>
        <w:rPr>
          <w:rFonts w:ascii="Times New Roman" w:hAnsi="Times New Roman" w:cs="Times New Roman"/>
          <w:lang w:val="fr-FR"/>
        </w:rPr>
      </w:pPr>
      <w:r w:rsidRPr="00942988">
        <w:rPr>
          <w:rFonts w:ascii="Times New Roman" w:hAnsi="Times New Roman" w:cs="Times New Roman"/>
          <w:lang w:val="fr-FR"/>
        </w:rPr>
        <w:t xml:space="preserve"> </w:t>
      </w:r>
      <w:bookmarkStart w:id="17" w:name="_Toc221301717"/>
      <w:r w:rsidRPr="00942988">
        <w:rPr>
          <w:rFonts w:ascii="Times New Roman" w:hAnsi="Times New Roman" w:cs="Times New Roman"/>
          <w:lang w:val="fr-FR"/>
        </w:rPr>
        <w:t>Les Outils</w:t>
      </w:r>
      <w:bookmarkEnd w:id="17"/>
    </w:p>
    <w:p w14:paraId="095D9654" w14:textId="77777777" w:rsidR="00BB6FE6" w:rsidRDefault="00C43E72" w:rsidP="00B54833">
      <w:pPr>
        <w:pStyle w:val="NormalWeb"/>
        <w:spacing w:before="120" w:beforeAutospacing="0" w:after="0" w:afterAutospacing="0" w:line="276" w:lineRule="auto"/>
        <w:jc w:val="both"/>
      </w:pPr>
      <w:r>
        <w:t xml:space="preserve">Pour le développement de la plateforme </w:t>
      </w:r>
      <w:r>
        <w:rPr>
          <w:b/>
          <w:bCs/>
        </w:rPr>
        <w:t>OPERIX</w:t>
      </w:r>
      <w:r>
        <w:t>, nous avons sélectionné des outils modernes permettant de garantir la performance du SaaS et la sécurité des paiements.</w:t>
      </w:r>
    </w:p>
    <w:p w14:paraId="3C3E4EDB" w14:textId="4214C2E1" w:rsidR="00C43E72" w:rsidRPr="00BB6FE6" w:rsidRDefault="00C43E72" w:rsidP="00B54833">
      <w:pPr>
        <w:pStyle w:val="Heading2"/>
        <w:numPr>
          <w:ilvl w:val="1"/>
          <w:numId w:val="9"/>
        </w:numPr>
        <w:spacing w:before="120"/>
        <w:jc w:val="both"/>
        <w:rPr>
          <w:rFonts w:ascii="Times New Roman" w:hAnsi="Times New Roman" w:cs="Times New Roman"/>
          <w:sz w:val="24"/>
          <w:szCs w:val="24"/>
          <w:lang w:val="fr-FR"/>
        </w:rPr>
      </w:pPr>
      <w:bookmarkStart w:id="18" w:name="_Toc221301718"/>
      <w:r w:rsidRPr="00BB6FE6">
        <w:rPr>
          <w:rFonts w:ascii="Times New Roman" w:hAnsi="Times New Roman" w:cs="Times New Roman"/>
          <w:sz w:val="24"/>
          <w:szCs w:val="24"/>
          <w:lang w:val="fr-FR"/>
        </w:rPr>
        <w:t>Outils de développement</w:t>
      </w:r>
      <w:bookmarkEnd w:id="18"/>
    </w:p>
    <w:p w14:paraId="3D63FFD3" w14:textId="77777777" w:rsidR="00C43E72" w:rsidRDefault="00C43E72" w:rsidP="00B54833">
      <w:pPr>
        <w:pStyle w:val="NormalWeb"/>
        <w:numPr>
          <w:ilvl w:val="0"/>
          <w:numId w:val="23"/>
        </w:numPr>
        <w:spacing w:before="120" w:beforeAutospacing="0" w:after="0" w:afterAutospacing="0" w:line="276" w:lineRule="auto"/>
        <w:jc w:val="both"/>
      </w:pPr>
      <w:r>
        <w:rPr>
          <w:b/>
          <w:bCs/>
        </w:rPr>
        <w:t>Visual Studio Code :</w:t>
      </w:r>
      <w:r>
        <w:t xml:space="preserve"> Éditeur principal utilisé pour le codage en TypeScript et la gestion des fichiers du projet.</w:t>
      </w:r>
    </w:p>
    <w:p w14:paraId="405A1A71" w14:textId="77777777" w:rsidR="00C43E72" w:rsidRDefault="00C43E72" w:rsidP="00B54833">
      <w:pPr>
        <w:pStyle w:val="NormalWeb"/>
        <w:numPr>
          <w:ilvl w:val="0"/>
          <w:numId w:val="23"/>
        </w:numPr>
        <w:spacing w:before="120" w:beforeAutospacing="0" w:after="0" w:afterAutospacing="0" w:line="276" w:lineRule="auto"/>
        <w:jc w:val="both"/>
      </w:pPr>
      <w:r>
        <w:rPr>
          <w:b/>
          <w:bCs/>
        </w:rPr>
        <w:t>Next.js (React Framework) :</w:t>
      </w:r>
      <w:r>
        <w:t xml:space="preserve"> Utilisé pour le frontend et le backend (API Routes). Ce choix permet un rendu ultra-rapide des boutiques et un excellent référencement (SEO).</w:t>
      </w:r>
    </w:p>
    <w:p w14:paraId="5BB54441" w14:textId="77777777" w:rsidR="00C43E72" w:rsidRDefault="00C43E72" w:rsidP="00B54833">
      <w:pPr>
        <w:pStyle w:val="NormalWeb"/>
        <w:numPr>
          <w:ilvl w:val="0"/>
          <w:numId w:val="23"/>
        </w:numPr>
        <w:spacing w:before="120" w:beforeAutospacing="0" w:after="0" w:afterAutospacing="0" w:line="276" w:lineRule="auto"/>
        <w:jc w:val="both"/>
      </w:pPr>
      <w:r>
        <w:rPr>
          <w:b/>
          <w:bCs/>
        </w:rPr>
        <w:t>Prisma (ORM) :</w:t>
      </w:r>
      <w:r>
        <w:t xml:space="preserve"> Outil de liaison entre le code et la base de données. Il sécurise les requêtes et facilite la gestion du modèle multi-tenant.</w:t>
      </w:r>
    </w:p>
    <w:p w14:paraId="54085E55" w14:textId="77777777" w:rsidR="00C43E72" w:rsidRDefault="00C43E72" w:rsidP="00B54833">
      <w:pPr>
        <w:pStyle w:val="NormalWeb"/>
        <w:numPr>
          <w:ilvl w:val="0"/>
          <w:numId w:val="23"/>
        </w:numPr>
        <w:spacing w:before="120" w:beforeAutospacing="0" w:after="0" w:afterAutospacing="0" w:line="276" w:lineRule="auto"/>
        <w:jc w:val="both"/>
      </w:pPr>
      <w:r>
        <w:rPr>
          <w:b/>
          <w:bCs/>
        </w:rPr>
        <w:t>MySQL :</w:t>
      </w:r>
      <w:r>
        <w:t xml:space="preserve"> Système de gestion de base de données relationnelle utilisé pour stocker de manière robuste les informations des vendeurs, des produits et des transactions.</w:t>
      </w:r>
    </w:p>
    <w:p w14:paraId="6017D239" w14:textId="77777777" w:rsidR="00C43E72" w:rsidRDefault="00C43E72" w:rsidP="00B54833">
      <w:pPr>
        <w:pStyle w:val="NormalWeb"/>
        <w:numPr>
          <w:ilvl w:val="0"/>
          <w:numId w:val="23"/>
        </w:numPr>
        <w:spacing w:before="120" w:beforeAutospacing="0" w:after="0" w:afterAutospacing="0" w:line="276" w:lineRule="auto"/>
        <w:jc w:val="both"/>
      </w:pPr>
      <w:r>
        <w:rPr>
          <w:b/>
          <w:bCs/>
        </w:rPr>
        <w:t>Tailwind CSS :</w:t>
      </w:r>
      <w:r>
        <w:t xml:space="preserve"> Framework de design utilisé pour créer l'interface "Dark Premium" de manière rapide et responsive.</w:t>
      </w:r>
    </w:p>
    <w:p w14:paraId="7D897A82" w14:textId="77777777" w:rsidR="00EC1E0D" w:rsidRDefault="00EC1E0D" w:rsidP="00B54833">
      <w:pPr>
        <w:pStyle w:val="NormalWeb"/>
        <w:spacing w:before="120" w:beforeAutospacing="0" w:after="0" w:afterAutospacing="0" w:line="276" w:lineRule="auto"/>
        <w:ind w:left="1170"/>
        <w:jc w:val="both"/>
      </w:pPr>
    </w:p>
    <w:p w14:paraId="0CE8AB67" w14:textId="0C9062EF" w:rsidR="00C43E72" w:rsidRPr="00BB6FE6" w:rsidRDefault="00C43E72" w:rsidP="00B54833">
      <w:pPr>
        <w:pStyle w:val="Heading2"/>
        <w:numPr>
          <w:ilvl w:val="1"/>
          <w:numId w:val="9"/>
        </w:numPr>
        <w:spacing w:before="120"/>
        <w:jc w:val="both"/>
        <w:rPr>
          <w:rFonts w:ascii="Times New Roman" w:hAnsi="Times New Roman" w:cs="Times New Roman"/>
          <w:sz w:val="24"/>
          <w:szCs w:val="24"/>
          <w:lang w:val="fr-FR"/>
        </w:rPr>
      </w:pPr>
      <w:bookmarkStart w:id="19" w:name="_Toc221301719"/>
      <w:r w:rsidRPr="00BB6FE6">
        <w:rPr>
          <w:rFonts w:ascii="Times New Roman" w:hAnsi="Times New Roman" w:cs="Times New Roman"/>
          <w:sz w:val="24"/>
          <w:szCs w:val="24"/>
          <w:lang w:val="fr-FR"/>
        </w:rPr>
        <w:lastRenderedPageBreak/>
        <w:t>Outils de design et modélisation</w:t>
      </w:r>
      <w:bookmarkEnd w:id="19"/>
    </w:p>
    <w:p w14:paraId="550447F6" w14:textId="77777777" w:rsidR="00C43E72" w:rsidRDefault="00C43E72" w:rsidP="00B54833">
      <w:pPr>
        <w:pStyle w:val="NormalWeb"/>
        <w:numPr>
          <w:ilvl w:val="0"/>
          <w:numId w:val="24"/>
        </w:numPr>
        <w:spacing w:before="120" w:beforeAutospacing="0" w:after="0" w:afterAutospacing="0" w:line="276" w:lineRule="auto"/>
        <w:jc w:val="both"/>
      </w:pPr>
      <w:r>
        <w:rPr>
          <w:b/>
          <w:bCs/>
        </w:rPr>
        <w:t>Figma :</w:t>
      </w:r>
      <w:r>
        <w:t xml:space="preserve"> Utilisé pour concevoir les interfaces du Dashboard vendeur et du tunnel d'achat client avant le développement.</w:t>
      </w:r>
    </w:p>
    <w:p w14:paraId="0DC1600D" w14:textId="77777777" w:rsidR="00BB6FE6" w:rsidRDefault="00C43E72" w:rsidP="00B54833">
      <w:pPr>
        <w:pStyle w:val="NormalWeb"/>
        <w:numPr>
          <w:ilvl w:val="0"/>
          <w:numId w:val="24"/>
        </w:numPr>
        <w:spacing w:before="120" w:beforeAutospacing="0" w:after="0" w:afterAutospacing="0" w:line="276" w:lineRule="auto"/>
        <w:jc w:val="both"/>
      </w:pPr>
      <w:r>
        <w:rPr>
          <w:b/>
          <w:bCs/>
        </w:rPr>
        <w:t>Draw.io / Lucidchart :</w:t>
      </w:r>
      <w:r>
        <w:t xml:space="preserve"> Outils retenus pour la réalisation des diagrammes UML (Cas d’utilisation, Séquence, et Schéma de base de données).</w:t>
      </w:r>
    </w:p>
    <w:p w14:paraId="764B8594" w14:textId="77777777" w:rsidR="00B54833" w:rsidRDefault="00B54833" w:rsidP="00B54833">
      <w:pPr>
        <w:pStyle w:val="NormalWeb"/>
        <w:spacing w:before="120" w:beforeAutospacing="0" w:after="0" w:afterAutospacing="0" w:line="276" w:lineRule="auto"/>
        <w:ind w:left="1170"/>
        <w:jc w:val="both"/>
      </w:pPr>
    </w:p>
    <w:p w14:paraId="41F4DBD2" w14:textId="79275A91" w:rsidR="00C43E72" w:rsidRPr="00BB6FE6" w:rsidRDefault="00A72FA4" w:rsidP="00B54833">
      <w:pPr>
        <w:pStyle w:val="Heading1"/>
        <w:numPr>
          <w:ilvl w:val="0"/>
          <w:numId w:val="9"/>
        </w:numPr>
        <w:spacing w:before="120"/>
        <w:rPr>
          <w:rFonts w:ascii="Times New Roman" w:hAnsi="Times New Roman" w:cs="Times New Roman"/>
          <w:lang w:val="fr-FR"/>
        </w:rPr>
      </w:pPr>
      <w:bookmarkStart w:id="20" w:name="_Toc221301720"/>
      <w:r w:rsidRPr="00BB6FE6">
        <w:rPr>
          <w:rFonts w:ascii="Times New Roman" w:hAnsi="Times New Roman" w:cs="Times New Roman"/>
          <w:lang w:val="fr-FR"/>
        </w:rPr>
        <w:t>Sécurité du système</w:t>
      </w:r>
      <w:bookmarkEnd w:id="20"/>
    </w:p>
    <w:p w14:paraId="7F55628A" w14:textId="64A49B4D" w:rsidR="00C43E72" w:rsidRPr="007F548A" w:rsidRDefault="00C43E72" w:rsidP="00B54833">
      <w:pPr>
        <w:pStyle w:val="Heading2"/>
        <w:numPr>
          <w:ilvl w:val="1"/>
          <w:numId w:val="9"/>
        </w:numPr>
        <w:spacing w:before="120"/>
        <w:rPr>
          <w:rFonts w:ascii="Times New Roman" w:hAnsi="Times New Roman" w:cs="Times New Roman"/>
          <w:sz w:val="24"/>
          <w:szCs w:val="24"/>
          <w:lang w:val="fr-FR"/>
        </w:rPr>
      </w:pPr>
      <w:bookmarkStart w:id="21" w:name="_Toc221301721"/>
      <w:r w:rsidRPr="007F548A">
        <w:rPr>
          <w:rFonts w:ascii="Times New Roman" w:hAnsi="Times New Roman" w:cs="Times New Roman"/>
          <w:sz w:val="24"/>
          <w:szCs w:val="24"/>
          <w:lang w:val="fr-FR"/>
        </w:rPr>
        <w:t>Composants de sécurité</w:t>
      </w:r>
      <w:bookmarkEnd w:id="21"/>
    </w:p>
    <w:p w14:paraId="09B24D6F" w14:textId="77777777" w:rsidR="00C43E72" w:rsidRDefault="00C43E72" w:rsidP="00B54833">
      <w:pPr>
        <w:pStyle w:val="NormalWeb"/>
        <w:numPr>
          <w:ilvl w:val="0"/>
          <w:numId w:val="25"/>
        </w:numPr>
        <w:spacing w:before="120" w:beforeAutospacing="0" w:after="0" w:afterAutospacing="0" w:line="276" w:lineRule="auto"/>
        <w:jc w:val="both"/>
      </w:pPr>
      <w:r>
        <w:rPr>
          <w:b/>
          <w:bCs/>
        </w:rPr>
        <w:t>Authentification sécurisée :</w:t>
      </w:r>
      <w:r>
        <w:t xml:space="preserve"> Utilisation de protocoles modernes pour protéger l'accès aux comptes vendeurs.</w:t>
      </w:r>
    </w:p>
    <w:p w14:paraId="18515433" w14:textId="77777777" w:rsidR="00C43E72" w:rsidRDefault="00C43E72" w:rsidP="00B54833">
      <w:pPr>
        <w:pStyle w:val="NormalWeb"/>
        <w:numPr>
          <w:ilvl w:val="0"/>
          <w:numId w:val="25"/>
        </w:numPr>
        <w:spacing w:before="120" w:beforeAutospacing="0" w:after="0" w:afterAutospacing="0" w:line="276" w:lineRule="auto"/>
        <w:jc w:val="both"/>
      </w:pPr>
      <w:r>
        <w:rPr>
          <w:b/>
          <w:bCs/>
        </w:rPr>
        <w:t>Chiffrement SSL/HTTPS :</w:t>
      </w:r>
      <w:r>
        <w:t xml:space="preserve"> Indispensable pour sécuriser les transactions par carte de débit/crédit et les données personnelles.</w:t>
      </w:r>
    </w:p>
    <w:p w14:paraId="0317D6D6" w14:textId="77777777" w:rsidR="00C43E72" w:rsidRDefault="00C43E72" w:rsidP="00B54833">
      <w:pPr>
        <w:pStyle w:val="NormalWeb"/>
        <w:numPr>
          <w:ilvl w:val="0"/>
          <w:numId w:val="25"/>
        </w:numPr>
        <w:spacing w:before="120" w:beforeAutospacing="0" w:after="0" w:afterAutospacing="0" w:line="276" w:lineRule="auto"/>
        <w:jc w:val="both"/>
      </w:pPr>
      <w:r>
        <w:rPr>
          <w:b/>
          <w:bCs/>
        </w:rPr>
        <w:t>Isolation logicielle (Row Level Security) :</w:t>
      </w:r>
      <w:r>
        <w:t xml:space="preserve"> Système garantissant qu'un vendeur ne peut voir que les données liées à son propre </w:t>
      </w:r>
      <w:r w:rsidRPr="0060454E">
        <w:rPr>
          <w:rStyle w:val="HTMLCode"/>
          <w:rFonts w:ascii="Times New Roman" w:eastAsiaTheme="minorEastAsia" w:hAnsi="Times New Roman" w:cs="Times New Roman"/>
          <w:sz w:val="24"/>
          <w:szCs w:val="24"/>
        </w:rPr>
        <w:t>tenant_id</w:t>
      </w:r>
      <w:r w:rsidRPr="0060454E">
        <w:t>.</w:t>
      </w:r>
    </w:p>
    <w:p w14:paraId="644AF584" w14:textId="77777777" w:rsidR="007F548A" w:rsidRDefault="007F548A" w:rsidP="00B54833">
      <w:pPr>
        <w:pStyle w:val="NormalWeb"/>
        <w:spacing w:before="120" w:beforeAutospacing="0" w:after="0" w:afterAutospacing="0" w:line="276" w:lineRule="auto"/>
        <w:ind w:left="720"/>
        <w:jc w:val="both"/>
      </w:pPr>
    </w:p>
    <w:p w14:paraId="44998CF5" w14:textId="2193DDFF" w:rsidR="00C43E72" w:rsidRPr="007F548A" w:rsidRDefault="00C43E72" w:rsidP="00B54833">
      <w:pPr>
        <w:pStyle w:val="Heading2"/>
        <w:numPr>
          <w:ilvl w:val="1"/>
          <w:numId w:val="9"/>
        </w:numPr>
        <w:spacing w:before="120"/>
        <w:jc w:val="both"/>
        <w:rPr>
          <w:rFonts w:ascii="Times New Roman" w:hAnsi="Times New Roman" w:cs="Times New Roman"/>
          <w:sz w:val="24"/>
          <w:szCs w:val="24"/>
          <w:lang w:val="fr-FR"/>
        </w:rPr>
      </w:pPr>
      <w:bookmarkStart w:id="22" w:name="_Toc221301722"/>
      <w:r w:rsidRPr="007F548A">
        <w:rPr>
          <w:rFonts w:ascii="Times New Roman" w:hAnsi="Times New Roman" w:cs="Times New Roman"/>
          <w:sz w:val="24"/>
          <w:szCs w:val="24"/>
          <w:lang w:val="fr-FR"/>
        </w:rPr>
        <w:t>Composants de communication</w:t>
      </w:r>
      <w:bookmarkEnd w:id="22"/>
    </w:p>
    <w:p w14:paraId="51C17C34" w14:textId="77777777" w:rsidR="00C43E72" w:rsidRPr="00BB088C" w:rsidRDefault="00C43E72" w:rsidP="00B54833">
      <w:pPr>
        <w:pStyle w:val="NormalWeb"/>
        <w:numPr>
          <w:ilvl w:val="0"/>
          <w:numId w:val="26"/>
        </w:numPr>
        <w:spacing w:before="120" w:beforeAutospacing="0" w:after="0" w:afterAutospacing="0" w:line="276" w:lineRule="auto"/>
        <w:jc w:val="both"/>
      </w:pPr>
      <w:r>
        <w:rPr>
          <w:b/>
          <w:bCs/>
        </w:rPr>
        <w:t>Services de paiement (APIs) :</w:t>
      </w:r>
      <w:r>
        <w:t xml:space="preserve"> </w:t>
      </w:r>
      <w:r w:rsidRPr="00BB088C">
        <w:t xml:space="preserve">Connexion directe avec les serveurs de </w:t>
      </w:r>
      <w:r w:rsidRPr="00BB088C">
        <w:rPr>
          <w:bCs/>
        </w:rPr>
        <w:t>MonCash</w:t>
      </w:r>
      <w:r w:rsidRPr="00BB088C">
        <w:t xml:space="preserve"> et </w:t>
      </w:r>
      <w:r w:rsidRPr="00BB088C">
        <w:rPr>
          <w:bCs/>
        </w:rPr>
        <w:t>NatCash</w:t>
      </w:r>
      <w:r w:rsidRPr="00BB088C">
        <w:t xml:space="preserve"> pour la validation des paiements mobiles.</w:t>
      </w:r>
    </w:p>
    <w:p w14:paraId="06C6C8A3" w14:textId="77777777" w:rsidR="00C43E72" w:rsidRDefault="00C43E72" w:rsidP="00B54833">
      <w:pPr>
        <w:pStyle w:val="NormalWeb"/>
        <w:numPr>
          <w:ilvl w:val="0"/>
          <w:numId w:val="26"/>
        </w:numPr>
        <w:spacing w:before="120" w:beforeAutospacing="0" w:after="0" w:afterAutospacing="0" w:line="276" w:lineRule="auto"/>
        <w:jc w:val="both"/>
      </w:pPr>
      <w:r>
        <w:rPr>
          <w:b/>
          <w:bCs/>
        </w:rPr>
        <w:t>Passerelles Bancaires :</w:t>
      </w:r>
      <w:r>
        <w:t xml:space="preserve"> Intégration de modules sécurisés pour le traitement des cartes de crédit et de débit.</w:t>
      </w:r>
    </w:p>
    <w:p w14:paraId="130BBE5B" w14:textId="77777777" w:rsidR="00C43E72" w:rsidRDefault="00C43E72" w:rsidP="00B54833">
      <w:pPr>
        <w:pStyle w:val="NormalWeb"/>
        <w:numPr>
          <w:ilvl w:val="0"/>
          <w:numId w:val="26"/>
        </w:numPr>
        <w:spacing w:before="120" w:beforeAutospacing="0" w:after="0" w:afterAutospacing="0" w:line="276" w:lineRule="auto"/>
        <w:jc w:val="both"/>
      </w:pPr>
      <w:r>
        <w:rPr>
          <w:b/>
          <w:bCs/>
        </w:rPr>
        <w:t>Notifications automatisées :</w:t>
      </w:r>
      <w:r>
        <w:t xml:space="preserve"> Envoi d'alertes par email ou SMS lors de la réception d'une nouvelle commande.</w:t>
      </w:r>
    </w:p>
    <w:p w14:paraId="06CBF6D8" w14:textId="77777777" w:rsidR="00BB088C" w:rsidRDefault="00BB088C" w:rsidP="00B54833">
      <w:pPr>
        <w:pStyle w:val="NormalWeb"/>
        <w:spacing w:before="120" w:beforeAutospacing="0" w:after="0" w:afterAutospacing="0" w:line="276" w:lineRule="auto"/>
        <w:ind w:left="1170"/>
        <w:jc w:val="both"/>
      </w:pPr>
    </w:p>
    <w:p w14:paraId="7EF82239" w14:textId="7B92A1A7" w:rsidR="00BB088C" w:rsidRDefault="00C43E72" w:rsidP="00B54833">
      <w:pPr>
        <w:pStyle w:val="Heading1"/>
        <w:numPr>
          <w:ilvl w:val="0"/>
          <w:numId w:val="9"/>
        </w:numPr>
        <w:spacing w:before="120"/>
        <w:rPr>
          <w:rFonts w:ascii="Times New Roman" w:hAnsi="Times New Roman" w:cs="Times New Roman"/>
        </w:rPr>
      </w:pPr>
      <w:bookmarkStart w:id="23" w:name="_Toc221301723"/>
      <w:r w:rsidRPr="00BB6FE6">
        <w:rPr>
          <w:rFonts w:ascii="Times New Roman" w:hAnsi="Times New Roman" w:cs="Times New Roman"/>
        </w:rPr>
        <w:t>Acteurs du système</w:t>
      </w:r>
      <w:bookmarkEnd w:id="23"/>
    </w:p>
    <w:p w14:paraId="43508D9C" w14:textId="77777777" w:rsidR="00BB088C" w:rsidRPr="00BB088C" w:rsidRDefault="00BB088C" w:rsidP="00B54833">
      <w:pPr>
        <w:spacing w:before="120" w:after="0"/>
      </w:pPr>
    </w:p>
    <w:tbl>
      <w:tblPr>
        <w:tblStyle w:val="TableGrid"/>
        <w:tblW w:w="0" w:type="auto"/>
        <w:tblLook w:val="04A0" w:firstRow="1" w:lastRow="0" w:firstColumn="1" w:lastColumn="0" w:noHBand="0" w:noVBand="1"/>
      </w:tblPr>
      <w:tblGrid>
        <w:gridCol w:w="1929"/>
        <w:gridCol w:w="8439"/>
      </w:tblGrid>
      <w:tr w:rsidR="00BB088C" w14:paraId="11CEDC38" w14:textId="77777777" w:rsidTr="00BB088C">
        <w:tc>
          <w:tcPr>
            <w:tcW w:w="0" w:type="auto"/>
            <w:hideMark/>
          </w:tcPr>
          <w:p w14:paraId="5E9E4547" w14:textId="77777777" w:rsidR="00BB088C" w:rsidRPr="00BB088C" w:rsidRDefault="00BB088C" w:rsidP="00B54833">
            <w:pPr>
              <w:spacing w:before="120" w:line="276" w:lineRule="auto"/>
              <w:rPr>
                <w:rFonts w:ascii="Times New Roman" w:hAnsi="Times New Roman" w:cs="Times New Roman"/>
                <w:sz w:val="28"/>
                <w:szCs w:val="28"/>
              </w:rPr>
            </w:pPr>
            <w:r w:rsidRPr="00BB088C">
              <w:rPr>
                <w:rStyle w:val="Strong"/>
                <w:rFonts w:ascii="Times New Roman" w:hAnsi="Times New Roman" w:cs="Times New Roman"/>
                <w:sz w:val="28"/>
                <w:szCs w:val="28"/>
              </w:rPr>
              <w:t>Acteur</w:t>
            </w:r>
          </w:p>
        </w:tc>
        <w:tc>
          <w:tcPr>
            <w:tcW w:w="8439" w:type="dxa"/>
            <w:hideMark/>
          </w:tcPr>
          <w:p w14:paraId="78D4ABC7" w14:textId="77777777" w:rsidR="00BB088C" w:rsidRPr="00BB088C" w:rsidRDefault="00BB088C" w:rsidP="00B54833">
            <w:pPr>
              <w:spacing w:before="120" w:line="276" w:lineRule="auto"/>
              <w:rPr>
                <w:rFonts w:ascii="Times New Roman" w:hAnsi="Times New Roman" w:cs="Times New Roman"/>
                <w:sz w:val="28"/>
                <w:szCs w:val="28"/>
              </w:rPr>
            </w:pPr>
            <w:r w:rsidRPr="00BB088C">
              <w:rPr>
                <w:rStyle w:val="Strong"/>
                <w:rFonts w:ascii="Times New Roman" w:hAnsi="Times New Roman" w:cs="Times New Roman"/>
                <w:sz w:val="28"/>
                <w:szCs w:val="28"/>
              </w:rPr>
              <w:t>Description</w:t>
            </w:r>
          </w:p>
        </w:tc>
      </w:tr>
      <w:tr w:rsidR="00BB088C" w:rsidRPr="000D4CF2" w14:paraId="6DAEF3DD" w14:textId="77777777" w:rsidTr="00BB088C">
        <w:tc>
          <w:tcPr>
            <w:tcW w:w="0" w:type="auto"/>
            <w:hideMark/>
          </w:tcPr>
          <w:p w14:paraId="6C415382" w14:textId="77777777" w:rsidR="00BB088C" w:rsidRPr="00BB088C" w:rsidRDefault="00BB088C" w:rsidP="00B54833">
            <w:pPr>
              <w:spacing w:before="120" w:line="276" w:lineRule="auto"/>
              <w:rPr>
                <w:rFonts w:ascii="Times New Roman" w:hAnsi="Times New Roman" w:cs="Times New Roman"/>
                <w:sz w:val="24"/>
                <w:szCs w:val="24"/>
              </w:rPr>
            </w:pPr>
            <w:r w:rsidRPr="00BB088C">
              <w:rPr>
                <w:rFonts w:ascii="Times New Roman" w:hAnsi="Times New Roman" w:cs="Times New Roman"/>
                <w:bCs/>
                <w:sz w:val="24"/>
                <w:szCs w:val="24"/>
              </w:rPr>
              <w:t>Vendeur (Tenant)</w:t>
            </w:r>
          </w:p>
        </w:tc>
        <w:tc>
          <w:tcPr>
            <w:tcW w:w="8439" w:type="dxa"/>
            <w:hideMark/>
          </w:tcPr>
          <w:p w14:paraId="212D9B63" w14:textId="77777777" w:rsidR="00BB088C" w:rsidRPr="00BB088C" w:rsidRDefault="00BB088C" w:rsidP="00B54833">
            <w:pPr>
              <w:spacing w:before="120" w:line="276" w:lineRule="auto"/>
              <w:rPr>
                <w:rFonts w:ascii="Times New Roman" w:hAnsi="Times New Roman" w:cs="Times New Roman"/>
                <w:sz w:val="24"/>
                <w:szCs w:val="24"/>
                <w:lang w:val="fr-FR"/>
              </w:rPr>
            </w:pPr>
            <w:r w:rsidRPr="00BB088C">
              <w:rPr>
                <w:rFonts w:ascii="Times New Roman" w:hAnsi="Times New Roman" w:cs="Times New Roman"/>
                <w:sz w:val="24"/>
                <w:szCs w:val="24"/>
                <w:lang w:val="fr-FR"/>
              </w:rPr>
              <w:t>1) Crée sa boutique, 2) Gère son stock de produits, 3) Suit ses revenus.</w:t>
            </w:r>
          </w:p>
        </w:tc>
      </w:tr>
      <w:tr w:rsidR="00BB088C" w:rsidRPr="000D4CF2" w14:paraId="5DBF42E0" w14:textId="77777777" w:rsidTr="00BB088C">
        <w:tc>
          <w:tcPr>
            <w:tcW w:w="0" w:type="auto"/>
            <w:hideMark/>
          </w:tcPr>
          <w:p w14:paraId="63E24E94" w14:textId="77777777" w:rsidR="00BB088C" w:rsidRPr="00BB088C" w:rsidRDefault="00BB088C" w:rsidP="00B54833">
            <w:pPr>
              <w:spacing w:before="120" w:line="276" w:lineRule="auto"/>
              <w:rPr>
                <w:rFonts w:ascii="Times New Roman" w:hAnsi="Times New Roman" w:cs="Times New Roman"/>
                <w:sz w:val="24"/>
                <w:szCs w:val="24"/>
              </w:rPr>
            </w:pPr>
            <w:r w:rsidRPr="00BB088C">
              <w:rPr>
                <w:rFonts w:ascii="Times New Roman" w:hAnsi="Times New Roman" w:cs="Times New Roman"/>
                <w:bCs/>
                <w:sz w:val="24"/>
                <w:szCs w:val="24"/>
              </w:rPr>
              <w:t>Client (Acheteur)</w:t>
            </w:r>
          </w:p>
        </w:tc>
        <w:tc>
          <w:tcPr>
            <w:tcW w:w="8439" w:type="dxa"/>
            <w:hideMark/>
          </w:tcPr>
          <w:p w14:paraId="7BED6817" w14:textId="77777777" w:rsidR="00BB088C" w:rsidRPr="00BB088C" w:rsidRDefault="00BB088C" w:rsidP="00B54833">
            <w:pPr>
              <w:spacing w:before="120" w:line="276" w:lineRule="auto"/>
              <w:rPr>
                <w:rFonts w:ascii="Times New Roman" w:hAnsi="Times New Roman" w:cs="Times New Roman"/>
                <w:sz w:val="24"/>
                <w:szCs w:val="24"/>
                <w:lang w:val="fr-FR"/>
              </w:rPr>
            </w:pPr>
            <w:r w:rsidRPr="00BB088C">
              <w:rPr>
                <w:rFonts w:ascii="Times New Roman" w:hAnsi="Times New Roman" w:cs="Times New Roman"/>
                <w:sz w:val="24"/>
                <w:szCs w:val="24"/>
                <w:lang w:val="fr-FR"/>
              </w:rPr>
              <w:t>1) Parcourt le marché, 2) Remplit son panier, 3) Paye ses achats en ligne.</w:t>
            </w:r>
          </w:p>
        </w:tc>
      </w:tr>
      <w:tr w:rsidR="00BB088C" w:rsidRPr="000D4CF2" w14:paraId="01B8A8E3" w14:textId="77777777" w:rsidTr="00BB088C">
        <w:tc>
          <w:tcPr>
            <w:tcW w:w="0" w:type="auto"/>
            <w:hideMark/>
          </w:tcPr>
          <w:p w14:paraId="6B73C3C1" w14:textId="77777777" w:rsidR="00BB088C" w:rsidRPr="00BB088C" w:rsidRDefault="00BB088C" w:rsidP="00B54833">
            <w:pPr>
              <w:spacing w:before="120" w:line="276" w:lineRule="auto"/>
              <w:rPr>
                <w:rFonts w:ascii="Times New Roman" w:hAnsi="Times New Roman" w:cs="Times New Roman"/>
                <w:sz w:val="24"/>
                <w:szCs w:val="24"/>
              </w:rPr>
            </w:pPr>
            <w:r w:rsidRPr="00BB088C">
              <w:rPr>
                <w:rFonts w:ascii="Times New Roman" w:hAnsi="Times New Roman" w:cs="Times New Roman"/>
                <w:bCs/>
                <w:sz w:val="24"/>
                <w:szCs w:val="24"/>
              </w:rPr>
              <w:t>Administrateur</w:t>
            </w:r>
          </w:p>
        </w:tc>
        <w:tc>
          <w:tcPr>
            <w:tcW w:w="8439" w:type="dxa"/>
            <w:hideMark/>
          </w:tcPr>
          <w:p w14:paraId="5329B2AE" w14:textId="77777777" w:rsidR="00BB088C" w:rsidRPr="00BB088C" w:rsidRDefault="00BB088C" w:rsidP="00B54833">
            <w:pPr>
              <w:spacing w:before="120" w:line="276" w:lineRule="auto"/>
              <w:rPr>
                <w:rFonts w:ascii="Times New Roman" w:hAnsi="Times New Roman" w:cs="Times New Roman"/>
                <w:sz w:val="24"/>
                <w:szCs w:val="24"/>
                <w:lang w:val="fr-FR"/>
              </w:rPr>
            </w:pPr>
            <w:r w:rsidRPr="00BB088C">
              <w:rPr>
                <w:rFonts w:ascii="Times New Roman" w:hAnsi="Times New Roman" w:cs="Times New Roman"/>
                <w:sz w:val="24"/>
                <w:szCs w:val="24"/>
                <w:lang w:val="fr-FR"/>
              </w:rPr>
              <w:t>1) Gère les inscriptions des vendeurs, 2) Supervise la sécurité globale.</w:t>
            </w:r>
          </w:p>
        </w:tc>
      </w:tr>
    </w:tbl>
    <w:p w14:paraId="5304EB7E" w14:textId="77777777" w:rsidR="00B54833" w:rsidRPr="00B62C12" w:rsidRDefault="00B54833" w:rsidP="00BB088C">
      <w:pPr>
        <w:spacing w:before="120" w:after="0"/>
        <w:rPr>
          <w:lang w:val="fr-FR"/>
        </w:rPr>
      </w:pPr>
    </w:p>
    <w:p w14:paraId="7071310F" w14:textId="1576AD7C" w:rsidR="00C43E72" w:rsidRPr="00BB6FE6" w:rsidRDefault="00C43E72" w:rsidP="00B54833">
      <w:pPr>
        <w:pStyle w:val="Heading1"/>
        <w:numPr>
          <w:ilvl w:val="0"/>
          <w:numId w:val="9"/>
        </w:numPr>
        <w:spacing w:before="120"/>
        <w:jc w:val="both"/>
        <w:rPr>
          <w:rFonts w:ascii="Times New Roman" w:hAnsi="Times New Roman" w:cs="Times New Roman"/>
          <w:lang w:val="fr-FR"/>
        </w:rPr>
      </w:pPr>
      <w:bookmarkStart w:id="24" w:name="_Toc221301724"/>
      <w:r w:rsidRPr="00BB6FE6">
        <w:rPr>
          <w:rFonts w:ascii="Times New Roman" w:hAnsi="Times New Roman" w:cs="Times New Roman"/>
          <w:lang w:val="fr-FR"/>
        </w:rPr>
        <w:lastRenderedPageBreak/>
        <w:t>Contraintes</w:t>
      </w:r>
      <w:bookmarkEnd w:id="24"/>
    </w:p>
    <w:p w14:paraId="113F5B3E" w14:textId="168072FE" w:rsidR="00BB088C" w:rsidRDefault="00C43E72" w:rsidP="00B54833">
      <w:pPr>
        <w:pStyle w:val="NormalWeb"/>
        <w:spacing w:before="120" w:beforeAutospacing="0" w:after="0" w:afterAutospacing="0" w:line="276" w:lineRule="auto"/>
        <w:jc w:val="both"/>
      </w:pPr>
      <w:r>
        <w:t xml:space="preserve">Le projet </w:t>
      </w:r>
      <w:r>
        <w:rPr>
          <w:b/>
          <w:bCs/>
        </w:rPr>
        <w:t>OPERIX</w:t>
      </w:r>
      <w:r>
        <w:t xml:space="preserve"> doit respecter plusieurs contraintes strictes pour assurer sa réussite.</w:t>
      </w:r>
    </w:p>
    <w:p w14:paraId="19E88D82" w14:textId="0D48F23A" w:rsidR="00C43E72" w:rsidRPr="0020102F" w:rsidRDefault="00C43E72" w:rsidP="00B54833">
      <w:pPr>
        <w:pStyle w:val="ListParagraph"/>
        <w:numPr>
          <w:ilvl w:val="0"/>
          <w:numId w:val="37"/>
        </w:numPr>
        <w:spacing w:before="120" w:after="0"/>
        <w:jc w:val="both"/>
        <w:rPr>
          <w:rFonts w:ascii="Times New Roman" w:hAnsi="Times New Roman" w:cs="Times New Roman"/>
          <w:sz w:val="24"/>
          <w:szCs w:val="24"/>
        </w:rPr>
      </w:pPr>
      <w:r w:rsidRPr="0020102F">
        <w:rPr>
          <w:rFonts w:ascii="Times New Roman" w:hAnsi="Times New Roman" w:cs="Times New Roman"/>
          <w:sz w:val="24"/>
          <w:szCs w:val="24"/>
        </w:rPr>
        <w:t>Contraintes techniques</w:t>
      </w:r>
    </w:p>
    <w:p w14:paraId="09896815" w14:textId="77777777" w:rsidR="00C43E72" w:rsidRPr="00BB088C" w:rsidRDefault="00C43E72" w:rsidP="00B54833">
      <w:pPr>
        <w:pStyle w:val="NormalWeb"/>
        <w:numPr>
          <w:ilvl w:val="0"/>
          <w:numId w:val="27"/>
        </w:numPr>
        <w:spacing w:before="120" w:beforeAutospacing="0" w:after="0" w:afterAutospacing="0" w:line="276" w:lineRule="auto"/>
        <w:jc w:val="both"/>
      </w:pPr>
      <w:r w:rsidRPr="00BB088C">
        <w:t xml:space="preserve">Utilisation obligatoire de </w:t>
      </w:r>
      <w:r w:rsidRPr="00BB088C">
        <w:rPr>
          <w:bCs/>
        </w:rPr>
        <w:t>Next.js</w:t>
      </w:r>
      <w:r w:rsidRPr="00BB088C">
        <w:t xml:space="preserve"> pour l'ensemble de l'application.</w:t>
      </w:r>
    </w:p>
    <w:p w14:paraId="776A956A" w14:textId="77777777" w:rsidR="00C43E72" w:rsidRPr="00BB088C" w:rsidRDefault="00C43E72" w:rsidP="00B54833">
      <w:pPr>
        <w:pStyle w:val="NormalWeb"/>
        <w:numPr>
          <w:ilvl w:val="0"/>
          <w:numId w:val="27"/>
        </w:numPr>
        <w:spacing w:before="120" w:beforeAutospacing="0" w:after="0" w:afterAutospacing="0" w:line="276" w:lineRule="auto"/>
        <w:jc w:val="both"/>
      </w:pPr>
      <w:r w:rsidRPr="00BB088C">
        <w:t xml:space="preserve">Base de données relationnelle sous </w:t>
      </w:r>
      <w:r w:rsidRPr="00BB088C">
        <w:rPr>
          <w:bCs/>
        </w:rPr>
        <w:t>MySQL</w:t>
      </w:r>
      <w:r w:rsidRPr="00BB088C">
        <w:t>.</w:t>
      </w:r>
    </w:p>
    <w:p w14:paraId="4EF2EEA8" w14:textId="77777777" w:rsidR="00C43E72" w:rsidRPr="00BB088C" w:rsidRDefault="00C43E72" w:rsidP="00B54833">
      <w:pPr>
        <w:pStyle w:val="NormalWeb"/>
        <w:numPr>
          <w:ilvl w:val="0"/>
          <w:numId w:val="27"/>
        </w:numPr>
        <w:spacing w:before="120" w:beforeAutospacing="0" w:after="0" w:afterAutospacing="0" w:line="276" w:lineRule="auto"/>
        <w:jc w:val="both"/>
      </w:pPr>
      <w:r w:rsidRPr="00BB088C">
        <w:t xml:space="preserve">Gestion des données via l'ORM </w:t>
      </w:r>
      <w:r w:rsidRPr="00BB088C">
        <w:rPr>
          <w:bCs/>
        </w:rPr>
        <w:t>Prisma</w:t>
      </w:r>
      <w:r w:rsidRPr="00BB088C">
        <w:t>.</w:t>
      </w:r>
    </w:p>
    <w:p w14:paraId="58BA7347" w14:textId="77777777" w:rsidR="00C43E72" w:rsidRPr="00BB088C" w:rsidRDefault="00C43E72" w:rsidP="00B54833">
      <w:pPr>
        <w:pStyle w:val="NormalWeb"/>
        <w:numPr>
          <w:ilvl w:val="0"/>
          <w:numId w:val="27"/>
        </w:numPr>
        <w:spacing w:before="120" w:beforeAutospacing="0" w:after="0" w:afterAutospacing="0" w:line="276" w:lineRule="auto"/>
        <w:jc w:val="both"/>
      </w:pPr>
      <w:r w:rsidRPr="00BB088C">
        <w:t>Intégration fonctionnelle des paiements locaux (</w:t>
      </w:r>
      <w:r w:rsidRPr="00BB088C">
        <w:rPr>
          <w:bCs/>
        </w:rPr>
        <w:t>MonCash/NatCash</w:t>
      </w:r>
      <w:r w:rsidRPr="00BB088C">
        <w:t>).</w:t>
      </w:r>
    </w:p>
    <w:p w14:paraId="58C82535" w14:textId="77777777" w:rsidR="00BB088C" w:rsidRDefault="00BB088C" w:rsidP="00B54833">
      <w:pPr>
        <w:jc w:val="both"/>
        <w:rPr>
          <w:lang w:val="fr-FR"/>
        </w:rPr>
      </w:pPr>
    </w:p>
    <w:p w14:paraId="03E5593E" w14:textId="799D7337" w:rsidR="00C43E72" w:rsidRPr="0020102F" w:rsidRDefault="00C43E72" w:rsidP="00B54833">
      <w:pPr>
        <w:pStyle w:val="ListParagraph"/>
        <w:numPr>
          <w:ilvl w:val="0"/>
          <w:numId w:val="37"/>
        </w:numPr>
        <w:spacing w:before="120" w:after="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Contraintes de modélisation</w:t>
      </w:r>
    </w:p>
    <w:p w14:paraId="109D48F6" w14:textId="77777777" w:rsidR="00C43E72" w:rsidRPr="0020102F" w:rsidRDefault="00C43E72" w:rsidP="00B54833">
      <w:pPr>
        <w:pStyle w:val="NormalWeb"/>
        <w:numPr>
          <w:ilvl w:val="0"/>
          <w:numId w:val="28"/>
        </w:numPr>
        <w:spacing w:before="120" w:beforeAutospacing="0" w:after="0" w:afterAutospacing="0" w:line="276" w:lineRule="auto"/>
        <w:jc w:val="both"/>
      </w:pPr>
      <w:r w:rsidRPr="0020102F">
        <w:t xml:space="preserve">Respect des standards </w:t>
      </w:r>
      <w:r w:rsidRPr="0060454E">
        <w:rPr>
          <w:bCs/>
        </w:rPr>
        <w:t>UML</w:t>
      </w:r>
      <w:r w:rsidRPr="0020102F">
        <w:t xml:space="preserve"> pour la documentation technique.</w:t>
      </w:r>
    </w:p>
    <w:p w14:paraId="06394C4D" w14:textId="77777777" w:rsidR="00BB088C" w:rsidRPr="0020102F" w:rsidRDefault="00BB088C" w:rsidP="00B54833">
      <w:pPr>
        <w:pStyle w:val="NormalWeb"/>
        <w:spacing w:before="120" w:beforeAutospacing="0" w:after="0" w:afterAutospacing="0" w:line="276" w:lineRule="auto"/>
        <w:ind w:left="1080"/>
        <w:jc w:val="both"/>
      </w:pPr>
    </w:p>
    <w:p w14:paraId="7D04CA00" w14:textId="33DF5777" w:rsidR="00C43E72" w:rsidRPr="0020102F" w:rsidRDefault="00C43E72" w:rsidP="00B54833">
      <w:pPr>
        <w:pStyle w:val="ListParagraph"/>
        <w:numPr>
          <w:ilvl w:val="0"/>
          <w:numId w:val="37"/>
        </w:numPr>
        <w:spacing w:before="120" w:after="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Contraintes organisationnelles</w:t>
      </w:r>
    </w:p>
    <w:p w14:paraId="3BC64A87" w14:textId="175EADFE" w:rsidR="00C43E72" w:rsidRPr="0020102F" w:rsidRDefault="00BB088C" w:rsidP="00B54833">
      <w:pPr>
        <w:pStyle w:val="NormalWeb"/>
        <w:numPr>
          <w:ilvl w:val="0"/>
          <w:numId w:val="29"/>
        </w:numPr>
        <w:spacing w:before="120" w:beforeAutospacing="0" w:after="0" w:afterAutospacing="0" w:line="276" w:lineRule="auto"/>
        <w:jc w:val="both"/>
      </w:pPr>
      <w:r w:rsidRPr="0020102F">
        <w:t xml:space="preserve">Travail </w:t>
      </w:r>
      <w:r w:rsidR="00C43E72" w:rsidRPr="0020102F">
        <w:t xml:space="preserve"> avec une gestion des versions via </w:t>
      </w:r>
      <w:r w:rsidR="00C43E72" w:rsidRPr="0060454E">
        <w:rPr>
          <w:bCs/>
        </w:rPr>
        <w:t>Git/GitHub</w:t>
      </w:r>
      <w:r w:rsidR="00C43E72" w:rsidRPr="0020102F">
        <w:t>.</w:t>
      </w:r>
    </w:p>
    <w:p w14:paraId="4125DF81" w14:textId="085E0B31" w:rsidR="00C43E72" w:rsidRPr="0020102F" w:rsidRDefault="00C43E72" w:rsidP="00B54833">
      <w:pPr>
        <w:pStyle w:val="NormalWeb"/>
        <w:numPr>
          <w:ilvl w:val="0"/>
          <w:numId w:val="29"/>
        </w:numPr>
        <w:spacing w:before="120" w:beforeAutospacing="0" w:after="0" w:afterAutospacing="0" w:line="276" w:lineRule="auto"/>
        <w:jc w:val="both"/>
      </w:pPr>
      <w:r w:rsidRPr="0020102F">
        <w:t>Respect du calendr</w:t>
      </w:r>
      <w:r w:rsidR="00BB088C" w:rsidRPr="0020102F">
        <w:t>ier de livraison (2 semaines</w:t>
      </w:r>
      <w:r w:rsidRPr="0020102F">
        <w:t>).</w:t>
      </w:r>
    </w:p>
    <w:p w14:paraId="74FE6C1F" w14:textId="77777777" w:rsidR="00BB088C" w:rsidRPr="0020102F" w:rsidRDefault="00BB088C" w:rsidP="00B54833">
      <w:pPr>
        <w:pStyle w:val="NormalWeb"/>
        <w:spacing w:before="120" w:beforeAutospacing="0" w:after="0" w:afterAutospacing="0" w:line="276" w:lineRule="auto"/>
        <w:ind w:left="1080"/>
        <w:jc w:val="both"/>
      </w:pPr>
    </w:p>
    <w:p w14:paraId="64FC361F" w14:textId="50094A2F" w:rsidR="00C43E72" w:rsidRPr="0020102F" w:rsidRDefault="00C43E72" w:rsidP="00B54833">
      <w:pPr>
        <w:pStyle w:val="ListParagraph"/>
        <w:numPr>
          <w:ilvl w:val="0"/>
          <w:numId w:val="37"/>
        </w:numPr>
        <w:spacing w:before="120" w:after="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Contraintes de tests</w:t>
      </w:r>
    </w:p>
    <w:p w14:paraId="3AB5306F" w14:textId="77777777" w:rsidR="00C43E72" w:rsidRPr="0020102F" w:rsidRDefault="00C43E72" w:rsidP="00B54833">
      <w:pPr>
        <w:pStyle w:val="NormalWeb"/>
        <w:numPr>
          <w:ilvl w:val="0"/>
          <w:numId w:val="30"/>
        </w:numPr>
        <w:spacing w:before="120" w:beforeAutospacing="0" w:after="0" w:afterAutospacing="0" w:line="276" w:lineRule="auto"/>
        <w:jc w:val="both"/>
      </w:pPr>
      <w:r w:rsidRPr="0020102F">
        <w:rPr>
          <w:bCs/>
        </w:rPr>
        <w:t>Tests de flux :</w:t>
      </w:r>
      <w:r w:rsidRPr="0020102F">
        <w:t xml:space="preserve"> Vérifier que l'argent est bien débité et le stock mis à jour.</w:t>
      </w:r>
    </w:p>
    <w:p w14:paraId="540FDEC0" w14:textId="77777777" w:rsidR="00C43E72" w:rsidRPr="0020102F" w:rsidRDefault="00C43E72" w:rsidP="00B54833">
      <w:pPr>
        <w:pStyle w:val="NormalWeb"/>
        <w:numPr>
          <w:ilvl w:val="0"/>
          <w:numId w:val="30"/>
        </w:numPr>
        <w:spacing w:before="120" w:beforeAutospacing="0" w:after="0" w:afterAutospacing="0" w:line="276" w:lineRule="auto"/>
        <w:jc w:val="both"/>
      </w:pPr>
      <w:r w:rsidRPr="0020102F">
        <w:rPr>
          <w:bCs/>
        </w:rPr>
        <w:t>Tests de sécurité :</w:t>
      </w:r>
      <w:r w:rsidRPr="0020102F">
        <w:t xml:space="preserve"> S'assurer qu'un utilisateur non connecté ne peut pas accéder au Dashboard.</w:t>
      </w:r>
    </w:p>
    <w:p w14:paraId="7FE15013" w14:textId="131CD924" w:rsidR="00C43E72" w:rsidRPr="0020102F" w:rsidRDefault="00C43E72" w:rsidP="00B54833">
      <w:pPr>
        <w:pStyle w:val="NormalWeb"/>
        <w:numPr>
          <w:ilvl w:val="0"/>
          <w:numId w:val="30"/>
        </w:numPr>
        <w:spacing w:before="120" w:beforeAutospacing="0" w:after="0" w:afterAutospacing="0" w:line="276" w:lineRule="auto"/>
        <w:jc w:val="both"/>
      </w:pPr>
      <w:r w:rsidRPr="0020102F">
        <w:rPr>
          <w:bCs/>
        </w:rPr>
        <w:t>Tests de performance :</w:t>
      </w:r>
      <w:r w:rsidRPr="0020102F">
        <w:t xml:space="preserve"> Validation du temps de réponse (inférieur à 2 secondes)</w:t>
      </w:r>
      <w:r w:rsidR="0020102F" w:rsidRPr="0020102F">
        <w:t>.</w:t>
      </w:r>
    </w:p>
    <w:p w14:paraId="2BC747D0" w14:textId="77777777" w:rsidR="0020102F" w:rsidRPr="0020102F" w:rsidRDefault="0020102F" w:rsidP="00B54833">
      <w:pPr>
        <w:pStyle w:val="NormalWeb"/>
        <w:spacing w:before="120" w:beforeAutospacing="0" w:after="0" w:afterAutospacing="0" w:line="276" w:lineRule="auto"/>
        <w:ind w:left="1080"/>
        <w:jc w:val="both"/>
      </w:pPr>
    </w:p>
    <w:p w14:paraId="231E53FF" w14:textId="77777777" w:rsidR="00BB088C" w:rsidRPr="0020102F" w:rsidRDefault="00C43E72" w:rsidP="00B54833">
      <w:pPr>
        <w:pStyle w:val="ListParagraph"/>
        <w:numPr>
          <w:ilvl w:val="0"/>
          <w:numId w:val="37"/>
        </w:numPr>
        <w:spacing w:before="120" w:after="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Contraintes documentaires</w:t>
      </w:r>
    </w:p>
    <w:p w14:paraId="3B3F9447" w14:textId="5D89318E" w:rsidR="00C43E72" w:rsidRPr="0020102F" w:rsidRDefault="00C43E72" w:rsidP="00B54833">
      <w:pPr>
        <w:spacing w:before="120" w:after="0"/>
        <w:ind w:left="270"/>
        <w:jc w:val="both"/>
        <w:rPr>
          <w:rFonts w:ascii="Times New Roman" w:hAnsi="Times New Roman" w:cs="Times New Roman"/>
          <w:sz w:val="24"/>
          <w:szCs w:val="24"/>
          <w:lang w:val="fr-FR"/>
        </w:rPr>
      </w:pPr>
      <w:r w:rsidRPr="0020102F">
        <w:rPr>
          <w:rFonts w:ascii="Times New Roman" w:hAnsi="Times New Roman" w:cs="Times New Roman"/>
          <w:sz w:val="24"/>
          <w:szCs w:val="24"/>
          <w:lang w:val="fr-FR"/>
        </w:rPr>
        <w:t>Tous les livrables suivants doivent être fournis pour la validation finale :</w:t>
      </w:r>
    </w:p>
    <w:p w14:paraId="11282BAF" w14:textId="1773E6A7" w:rsidR="00C43E72" w:rsidRPr="0020102F" w:rsidRDefault="0020102F" w:rsidP="00B54833">
      <w:pPr>
        <w:pStyle w:val="NormalWeb"/>
        <w:numPr>
          <w:ilvl w:val="0"/>
          <w:numId w:val="31"/>
        </w:numPr>
        <w:spacing w:before="120" w:beforeAutospacing="0" w:after="0" w:afterAutospacing="0" w:line="276" w:lineRule="auto"/>
        <w:jc w:val="both"/>
      </w:pPr>
      <w:r>
        <w:t>Document d’exigence</w:t>
      </w:r>
    </w:p>
    <w:p w14:paraId="4D20926B" w14:textId="46D4123D" w:rsidR="00C43E72" w:rsidRPr="0020102F" w:rsidRDefault="0020102F" w:rsidP="00B54833">
      <w:pPr>
        <w:pStyle w:val="NormalWeb"/>
        <w:numPr>
          <w:ilvl w:val="0"/>
          <w:numId w:val="31"/>
        </w:numPr>
        <w:spacing w:before="120" w:beforeAutospacing="0" w:after="0" w:afterAutospacing="0" w:line="276" w:lineRule="auto"/>
        <w:jc w:val="both"/>
      </w:pPr>
      <w:r>
        <w:t>Document d’analyse</w:t>
      </w:r>
    </w:p>
    <w:p w14:paraId="759DF566" w14:textId="6A85A45D" w:rsidR="00C43E72" w:rsidRPr="0020102F" w:rsidRDefault="0020102F" w:rsidP="00B54833">
      <w:pPr>
        <w:pStyle w:val="NormalWeb"/>
        <w:numPr>
          <w:ilvl w:val="0"/>
          <w:numId w:val="31"/>
        </w:numPr>
        <w:spacing w:before="120" w:beforeAutospacing="0" w:after="0" w:afterAutospacing="0" w:line="276" w:lineRule="auto"/>
        <w:jc w:val="both"/>
      </w:pPr>
      <w:r>
        <w:t>Document de conception</w:t>
      </w:r>
    </w:p>
    <w:p w14:paraId="47DC44C9" w14:textId="4B849632" w:rsidR="00C43E72" w:rsidRPr="0020102F" w:rsidRDefault="0020102F" w:rsidP="00B54833">
      <w:pPr>
        <w:pStyle w:val="NormalWeb"/>
        <w:numPr>
          <w:ilvl w:val="0"/>
          <w:numId w:val="31"/>
        </w:numPr>
        <w:spacing w:before="120" w:beforeAutospacing="0" w:after="0" w:afterAutospacing="0" w:line="276" w:lineRule="auto"/>
        <w:jc w:val="both"/>
      </w:pPr>
      <w:r>
        <w:t>Code source</w:t>
      </w:r>
    </w:p>
    <w:p w14:paraId="6847C13D" w14:textId="53950A50" w:rsidR="00C43E72" w:rsidRPr="0020102F" w:rsidRDefault="0020102F" w:rsidP="00B54833">
      <w:pPr>
        <w:pStyle w:val="NormalWeb"/>
        <w:numPr>
          <w:ilvl w:val="0"/>
          <w:numId w:val="31"/>
        </w:numPr>
        <w:spacing w:before="120" w:beforeAutospacing="0" w:after="0" w:afterAutospacing="0" w:line="276" w:lineRule="auto"/>
        <w:jc w:val="both"/>
      </w:pPr>
      <w:r>
        <w:t>Démo</w:t>
      </w:r>
    </w:p>
    <w:p w14:paraId="23CD226B" w14:textId="2593CDB2" w:rsidR="00C43E72" w:rsidRPr="0020102F" w:rsidRDefault="0020102F" w:rsidP="00B54833">
      <w:pPr>
        <w:pStyle w:val="NormalWeb"/>
        <w:numPr>
          <w:ilvl w:val="0"/>
          <w:numId w:val="31"/>
        </w:numPr>
        <w:spacing w:before="120" w:beforeAutospacing="0" w:after="0" w:afterAutospacing="0" w:line="276" w:lineRule="auto"/>
        <w:jc w:val="both"/>
      </w:pPr>
      <w:r>
        <w:t>Information du projet sur GitHub</w:t>
      </w:r>
    </w:p>
    <w:p w14:paraId="6C81A384" w14:textId="77777777" w:rsidR="00BB088C" w:rsidRDefault="00BB088C" w:rsidP="00BB088C">
      <w:pPr>
        <w:pStyle w:val="NormalWeb"/>
      </w:pPr>
    </w:p>
    <w:p w14:paraId="446AF796" w14:textId="77777777" w:rsidR="00BB088C" w:rsidRDefault="00BB088C" w:rsidP="00BB088C">
      <w:pPr>
        <w:pStyle w:val="NormalWeb"/>
      </w:pPr>
    </w:p>
    <w:p w14:paraId="3350F972" w14:textId="1B83AA60" w:rsidR="00BB6FE6" w:rsidRPr="00AF7666" w:rsidRDefault="00BB088C" w:rsidP="00BB088C">
      <w:pPr>
        <w:pStyle w:val="Heading1"/>
        <w:numPr>
          <w:ilvl w:val="0"/>
          <w:numId w:val="9"/>
        </w:numPr>
        <w:spacing w:before="120" w:line="240" w:lineRule="auto"/>
        <w:jc w:val="both"/>
        <w:rPr>
          <w:rFonts w:ascii="Times New Roman" w:hAnsi="Times New Roman" w:cs="Times New Roman"/>
          <w:lang w:val="fr-FR"/>
        </w:rPr>
      </w:pPr>
      <w:bookmarkStart w:id="25" w:name="_Toc221234676"/>
      <w:r>
        <w:rPr>
          <w:rFonts w:ascii="Times New Roman" w:hAnsi="Times New Roman" w:cs="Times New Roman"/>
          <w:lang w:val="fr-FR"/>
        </w:rPr>
        <w:t xml:space="preserve"> </w:t>
      </w:r>
      <w:bookmarkStart w:id="26" w:name="_Toc221301725"/>
      <w:r w:rsidR="00BB6FE6" w:rsidRPr="00AF7666">
        <w:rPr>
          <w:rFonts w:ascii="Times New Roman" w:hAnsi="Times New Roman" w:cs="Times New Roman"/>
          <w:lang w:val="fr-FR"/>
        </w:rPr>
        <w:t>Conclusion et Perspectives</w:t>
      </w:r>
      <w:bookmarkEnd w:id="25"/>
      <w:bookmarkEnd w:id="26"/>
    </w:p>
    <w:p w14:paraId="447E6634" w14:textId="77777777" w:rsidR="00BB6FE6" w:rsidRPr="00AF7666" w:rsidRDefault="00BB6FE6" w:rsidP="0060454E">
      <w:pPr>
        <w:spacing w:before="120" w:after="0"/>
        <w:jc w:val="both"/>
        <w:rPr>
          <w:rFonts w:ascii="Times New Roman" w:eastAsia="Times New Roman" w:hAnsi="Times New Roman" w:cs="Times New Roman"/>
          <w:sz w:val="24"/>
          <w:szCs w:val="24"/>
          <w:lang w:val="fr-FR"/>
        </w:rPr>
      </w:pPr>
      <w:r w:rsidRPr="00AF7666">
        <w:rPr>
          <w:rFonts w:ascii="Times New Roman" w:eastAsia="Times New Roman" w:hAnsi="Times New Roman" w:cs="Times New Roman"/>
          <w:sz w:val="24"/>
          <w:szCs w:val="24"/>
          <w:lang w:val="fr-FR"/>
        </w:rPr>
        <w:t xml:space="preserve">Le déploiement de la plateforme </w:t>
      </w:r>
      <w:r w:rsidRPr="00AF7666">
        <w:rPr>
          <w:rFonts w:ascii="Times New Roman" w:eastAsia="Times New Roman" w:hAnsi="Times New Roman" w:cs="Times New Roman"/>
          <w:b/>
          <w:bCs/>
          <w:sz w:val="24"/>
          <w:szCs w:val="24"/>
          <w:lang w:val="fr-FR"/>
        </w:rPr>
        <w:t>OPERIX</w:t>
      </w:r>
      <w:r w:rsidRPr="00AF7666">
        <w:rPr>
          <w:rFonts w:ascii="Times New Roman" w:eastAsia="Times New Roman" w:hAnsi="Times New Roman" w:cs="Times New Roman"/>
          <w:sz w:val="24"/>
          <w:szCs w:val="24"/>
          <w:lang w:val="fr-FR"/>
        </w:rPr>
        <w:t xml:space="preserve"> représente une avancée majeure pour les commerçants locaux, car il apporte une solution concrète aux difficultés de transition vers le commerce en ligne. En centralisant la gestion des produits, des ventes et des paiements, ce projet permet aux vendeurs de professionnaliser leur activité tout en garantissant une traçabilité totale des revenus. Cette première version d’OPERIX se concentre sur les fonctionnalités essentielles de vente et de gestion de Dashboard, offrant une base solide et sécurisée pour le commerce de proximité.</w:t>
      </w:r>
    </w:p>
    <w:p w14:paraId="40239FEC" w14:textId="77777777" w:rsidR="00BB6FE6" w:rsidRPr="00AF7666" w:rsidRDefault="00BB6FE6" w:rsidP="0060454E">
      <w:pPr>
        <w:spacing w:before="120" w:after="0"/>
        <w:jc w:val="both"/>
        <w:rPr>
          <w:rFonts w:ascii="Times New Roman" w:eastAsia="Times New Roman" w:hAnsi="Times New Roman" w:cs="Times New Roman"/>
          <w:sz w:val="24"/>
          <w:szCs w:val="24"/>
          <w:lang w:val="fr-FR"/>
        </w:rPr>
      </w:pPr>
      <w:r w:rsidRPr="00AF7666">
        <w:rPr>
          <w:rFonts w:ascii="Times New Roman" w:eastAsia="Times New Roman" w:hAnsi="Times New Roman" w:cs="Times New Roman"/>
          <w:sz w:val="24"/>
          <w:szCs w:val="24"/>
          <w:lang w:val="fr-FR"/>
        </w:rPr>
        <w:t>Dans une prochaine phase, la suite logique du projet sera d’étendre les capacités du système en intégrant des outils plus avancés. On pourra notamment ajouter un module de gestion des livraisons en temps réel, ainsi qu'un système de messagerie directe entre vendeurs et acheteurs. Il faudra également envisager l’intégration de rapports analytiques plus poussés (graphiques de croissance, prévisions de stock) pour aider les propriétaires de boutiques dans leur stratégie commerciale. Enfin, l'ouverture d'une application mobile dédiée permettrait d'offrir une expérience utilisateur encore plus fluide et accessible partout.</w:t>
      </w:r>
    </w:p>
    <w:p w14:paraId="31BB0211" w14:textId="77777777" w:rsidR="00BB6FE6" w:rsidRPr="00913130" w:rsidRDefault="00BB6FE6" w:rsidP="0060454E">
      <w:pPr>
        <w:spacing w:before="120" w:after="0"/>
        <w:jc w:val="both"/>
        <w:rPr>
          <w:lang w:val="fr-FR"/>
        </w:rPr>
      </w:pPr>
    </w:p>
    <w:p w14:paraId="2DE73EC3" w14:textId="78AA2B6D" w:rsidR="00913130" w:rsidRPr="00BB6FE6" w:rsidRDefault="00913130" w:rsidP="00BB6FE6">
      <w:pPr>
        <w:pStyle w:val="Heading1"/>
        <w:rPr>
          <w:rFonts w:ascii="Times New Roman" w:hAnsi="Times New Roman" w:cs="Times New Roman"/>
          <w:lang w:val="fr-FR"/>
        </w:rPr>
      </w:pPr>
    </w:p>
    <w:sectPr w:rsidR="00913130" w:rsidRPr="00BB6FE6" w:rsidSect="00B4552C">
      <w:headerReference w:type="default" r:id="rId10"/>
      <w:footerReference w:type="default" r:id="rId11"/>
      <w:pgSz w:w="12240" w:h="15840"/>
      <w:pgMar w:top="1008" w:right="1008" w:bottom="270" w:left="100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17E60E" w14:textId="77777777" w:rsidR="00F7521A" w:rsidRDefault="00F7521A" w:rsidP="000E1DC7">
      <w:pPr>
        <w:spacing w:after="0" w:line="240" w:lineRule="auto"/>
      </w:pPr>
      <w:r>
        <w:separator/>
      </w:r>
    </w:p>
  </w:endnote>
  <w:endnote w:type="continuationSeparator" w:id="0">
    <w:p w14:paraId="24D47B89" w14:textId="77777777" w:rsidR="00F7521A" w:rsidRDefault="00F7521A" w:rsidP="000E1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5099264"/>
      <w:docPartObj>
        <w:docPartGallery w:val="Page Numbers (Bottom of Page)"/>
        <w:docPartUnique/>
      </w:docPartObj>
    </w:sdtPr>
    <w:sdtEndPr>
      <w:rPr>
        <w:color w:val="7F7F7F" w:themeColor="background1" w:themeShade="7F"/>
        <w:spacing w:val="60"/>
      </w:rPr>
    </w:sdtEndPr>
    <w:sdtContent>
      <w:p w14:paraId="76EA21F7" w14:textId="1A23D0A5" w:rsidR="00223010" w:rsidRDefault="0022301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776B4" w:rsidRPr="007776B4">
          <w:rPr>
            <w:b/>
            <w:bCs/>
            <w:noProof/>
          </w:rPr>
          <w:t>4</w:t>
        </w:r>
        <w:r>
          <w:rPr>
            <w:b/>
            <w:bCs/>
            <w:noProof/>
          </w:rPr>
          <w:fldChar w:fldCharType="end"/>
        </w:r>
        <w:r>
          <w:rPr>
            <w:b/>
            <w:bCs/>
          </w:rPr>
          <w:t xml:space="preserve"> | </w:t>
        </w:r>
        <w:r>
          <w:rPr>
            <w:color w:val="7F7F7F" w:themeColor="background1" w:themeShade="7F"/>
            <w:spacing w:val="60"/>
          </w:rPr>
          <w:t>Page</w:t>
        </w:r>
      </w:p>
    </w:sdtContent>
  </w:sdt>
  <w:p w14:paraId="3D1B0D81" w14:textId="77777777" w:rsidR="00223010" w:rsidRDefault="002230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AE91F4" w14:textId="77777777" w:rsidR="00F7521A" w:rsidRDefault="00F7521A" w:rsidP="000E1DC7">
      <w:pPr>
        <w:spacing w:after="0" w:line="240" w:lineRule="auto"/>
      </w:pPr>
      <w:r>
        <w:separator/>
      </w:r>
    </w:p>
  </w:footnote>
  <w:footnote w:type="continuationSeparator" w:id="0">
    <w:p w14:paraId="5270DA77" w14:textId="77777777" w:rsidR="00F7521A" w:rsidRDefault="00F7521A" w:rsidP="000E1D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A57222" w14:textId="519946E5" w:rsidR="00223010" w:rsidRPr="000E1DC7" w:rsidRDefault="00223010" w:rsidP="00C5600F">
    <w:pPr>
      <w:pBdr>
        <w:bottom w:val="single" w:sz="8" w:space="4" w:color="4F81BD" w:themeColor="accent1"/>
      </w:pBdr>
      <w:spacing w:after="300" w:line="240" w:lineRule="auto"/>
      <w:contextualSpacing/>
      <w:jc w:val="cente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t xml:space="preserve">Document </w:t>
    </w:r>
    <w:proofErr w:type="spellStart"/>
    <w:r>
      <w:rPr>
        <w:rFonts w:asciiTheme="majorHAnsi" w:eastAsiaTheme="majorEastAsia" w:hAnsiTheme="majorHAnsi" w:cstheme="majorBidi"/>
        <w:color w:val="17365D" w:themeColor="text2" w:themeShade="BF"/>
        <w:spacing w:val="5"/>
        <w:kern w:val="28"/>
        <w:sz w:val="52"/>
        <w:szCs w:val="52"/>
      </w:rPr>
      <w:t>d’exigence</w:t>
    </w:r>
    <w:proofErr w:type="spellEnd"/>
  </w:p>
  <w:p w14:paraId="3B07E4B6" w14:textId="77777777" w:rsidR="00223010" w:rsidRDefault="002230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710"/>
        </w:tabs>
        <w:ind w:left="171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3A44F4F"/>
    <w:multiLevelType w:val="multilevel"/>
    <w:tmpl w:val="B42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E05DB9"/>
    <w:multiLevelType w:val="multilevel"/>
    <w:tmpl w:val="B2AE3472"/>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nsid w:val="0AB15492"/>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0AE80FEE"/>
    <w:multiLevelType w:val="hybridMultilevel"/>
    <w:tmpl w:val="893427C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ED40052"/>
    <w:multiLevelType w:val="hybridMultilevel"/>
    <w:tmpl w:val="D6D8CBB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nsid w:val="11825C50"/>
    <w:multiLevelType w:val="multilevel"/>
    <w:tmpl w:val="646863C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2">
    <w:nsid w:val="1B0C6310"/>
    <w:multiLevelType w:val="multilevel"/>
    <w:tmpl w:val="4CA01C7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3">
    <w:nsid w:val="1F5B1FEF"/>
    <w:multiLevelType w:val="multilevel"/>
    <w:tmpl w:val="8718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5C0F94"/>
    <w:multiLevelType w:val="multilevel"/>
    <w:tmpl w:val="C728E4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nsid w:val="26205AEF"/>
    <w:multiLevelType w:val="multilevel"/>
    <w:tmpl w:val="9E5462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9235E9"/>
    <w:multiLevelType w:val="multilevel"/>
    <w:tmpl w:val="DD42B7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706E79"/>
    <w:multiLevelType w:val="hybridMultilevel"/>
    <w:tmpl w:val="D5D26D64"/>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2E1473E0"/>
    <w:multiLevelType w:val="multilevel"/>
    <w:tmpl w:val="5B80CA2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9">
    <w:nsid w:val="334638EE"/>
    <w:multiLevelType w:val="hybridMultilevel"/>
    <w:tmpl w:val="14846952"/>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35195110"/>
    <w:multiLevelType w:val="multilevel"/>
    <w:tmpl w:val="1B2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E22875"/>
    <w:multiLevelType w:val="multilevel"/>
    <w:tmpl w:val="9D485F90"/>
    <w:lvl w:ilvl="0">
      <w:start w:val="1"/>
      <w:numFmt w:val="bullet"/>
      <w:lvlText w:val=""/>
      <w:lvlJc w:val="left"/>
      <w:pPr>
        <w:tabs>
          <w:tab w:val="num" w:pos="1260"/>
        </w:tabs>
        <w:ind w:left="126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2">
    <w:nsid w:val="3BF03013"/>
    <w:multiLevelType w:val="multilevel"/>
    <w:tmpl w:val="21FC45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216260"/>
    <w:multiLevelType w:val="multilevel"/>
    <w:tmpl w:val="1160DAC0"/>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nsid w:val="3E784B6F"/>
    <w:multiLevelType w:val="hybridMultilevel"/>
    <w:tmpl w:val="5992B602"/>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nsid w:val="3F724335"/>
    <w:multiLevelType w:val="multilevel"/>
    <w:tmpl w:val="F9A6F2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nsid w:val="48DB4383"/>
    <w:multiLevelType w:val="multilevel"/>
    <w:tmpl w:val="8CA07A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AB3D50"/>
    <w:multiLevelType w:val="multilevel"/>
    <w:tmpl w:val="CFFC9610"/>
    <w:lvl w:ilvl="0">
      <w:start w:val="1"/>
      <w:numFmt w:val="bullet"/>
      <w:lvlText w:val=""/>
      <w:lvlJc w:val="left"/>
      <w:pPr>
        <w:tabs>
          <w:tab w:val="num" w:pos="1170"/>
        </w:tabs>
        <w:ind w:left="1170" w:hanging="360"/>
      </w:pPr>
      <w:rPr>
        <w:rFonts w:ascii="Symbol" w:hAnsi="Symbol" w:hint="default"/>
      </w:r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28">
    <w:nsid w:val="51142140"/>
    <w:multiLevelType w:val="multilevel"/>
    <w:tmpl w:val="66FE89BE"/>
    <w:lvl w:ilvl="0">
      <w:start w:val="1"/>
      <w:numFmt w:val="decimal"/>
      <w:lvlText w:val="%1."/>
      <w:lvlJc w:val="left"/>
      <w:pPr>
        <w:ind w:left="54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nsid w:val="52D86769"/>
    <w:multiLevelType w:val="hybridMultilevel"/>
    <w:tmpl w:val="E5520FD0"/>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nsid w:val="5420041A"/>
    <w:multiLevelType w:val="multilevel"/>
    <w:tmpl w:val="77463F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B01B85"/>
    <w:multiLevelType w:val="multilevel"/>
    <w:tmpl w:val="E32233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nsid w:val="55F0307E"/>
    <w:multiLevelType w:val="multilevel"/>
    <w:tmpl w:val="04DE0662"/>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53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33">
    <w:nsid w:val="57360068"/>
    <w:multiLevelType w:val="multilevel"/>
    <w:tmpl w:val="9EBC0E46"/>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4">
    <w:nsid w:val="5CB43FB7"/>
    <w:multiLevelType w:val="multilevel"/>
    <w:tmpl w:val="2DA20B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nsid w:val="5D5A1F89"/>
    <w:multiLevelType w:val="multilevel"/>
    <w:tmpl w:val="E39681C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6">
    <w:nsid w:val="5F77204C"/>
    <w:multiLevelType w:val="multilevel"/>
    <w:tmpl w:val="7782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450307"/>
    <w:multiLevelType w:val="multilevel"/>
    <w:tmpl w:val="9DA2F6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nsid w:val="6A004456"/>
    <w:multiLevelType w:val="multilevel"/>
    <w:tmpl w:val="D3BC88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E62743"/>
    <w:multiLevelType w:val="multilevel"/>
    <w:tmpl w:val="F1F01B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nsid w:val="6C6C44E0"/>
    <w:multiLevelType w:val="multilevel"/>
    <w:tmpl w:val="F3F0DB28"/>
    <w:lvl w:ilvl="0">
      <w:start w:val="1"/>
      <w:numFmt w:val="bullet"/>
      <w:lvlText w:val=""/>
      <w:lvlJc w:val="left"/>
      <w:pPr>
        <w:ind w:left="1260" w:hanging="360"/>
      </w:pPr>
      <w:rPr>
        <w:rFonts w:ascii="Wingdings" w:hAnsi="Wingdings" w:hint="default"/>
      </w:rPr>
    </w:lvl>
    <w:lvl w:ilvl="1">
      <w:start w:val="1"/>
      <w:numFmt w:val="decimal"/>
      <w:isLgl/>
      <w:lvlText w:val="%1.%2."/>
      <w:lvlJc w:val="left"/>
      <w:pPr>
        <w:ind w:left="153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41">
    <w:nsid w:val="700D7B6E"/>
    <w:multiLevelType w:val="multilevel"/>
    <w:tmpl w:val="13D06B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C03F66"/>
    <w:multiLevelType w:val="multilevel"/>
    <w:tmpl w:val="C0AAD5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23"/>
  </w:num>
  <w:num w:numId="9">
    <w:abstractNumId w:val="28"/>
  </w:num>
  <w:num w:numId="10">
    <w:abstractNumId w:val="7"/>
  </w:num>
  <w:num w:numId="11">
    <w:abstractNumId w:val="24"/>
  </w:num>
  <w:num w:numId="12">
    <w:abstractNumId w:val="17"/>
  </w:num>
  <w:num w:numId="13">
    <w:abstractNumId w:val="29"/>
  </w:num>
  <w:num w:numId="14">
    <w:abstractNumId w:val="32"/>
  </w:num>
  <w:num w:numId="15">
    <w:abstractNumId w:val="40"/>
  </w:num>
  <w:num w:numId="16">
    <w:abstractNumId w:val="21"/>
  </w:num>
  <w:num w:numId="17">
    <w:abstractNumId w:val="12"/>
  </w:num>
  <w:num w:numId="18">
    <w:abstractNumId w:val="36"/>
  </w:num>
  <w:num w:numId="19">
    <w:abstractNumId w:val="20"/>
  </w:num>
  <w:num w:numId="20">
    <w:abstractNumId w:val="6"/>
  </w:num>
  <w:num w:numId="21">
    <w:abstractNumId w:val="30"/>
  </w:num>
  <w:num w:numId="22">
    <w:abstractNumId w:val="13"/>
  </w:num>
  <w:num w:numId="23">
    <w:abstractNumId w:val="18"/>
  </w:num>
  <w:num w:numId="24">
    <w:abstractNumId w:val="11"/>
  </w:num>
  <w:num w:numId="25">
    <w:abstractNumId w:val="35"/>
  </w:num>
  <w:num w:numId="26">
    <w:abstractNumId w:val="33"/>
  </w:num>
  <w:num w:numId="27">
    <w:abstractNumId w:val="37"/>
  </w:num>
  <w:num w:numId="28">
    <w:abstractNumId w:val="25"/>
  </w:num>
  <w:num w:numId="29">
    <w:abstractNumId w:val="14"/>
  </w:num>
  <w:num w:numId="30">
    <w:abstractNumId w:val="41"/>
  </w:num>
  <w:num w:numId="31">
    <w:abstractNumId w:val="34"/>
  </w:num>
  <w:num w:numId="32">
    <w:abstractNumId w:val="39"/>
  </w:num>
  <w:num w:numId="33">
    <w:abstractNumId w:val="16"/>
  </w:num>
  <w:num w:numId="34">
    <w:abstractNumId w:val="26"/>
  </w:num>
  <w:num w:numId="35">
    <w:abstractNumId w:val="31"/>
  </w:num>
  <w:num w:numId="36">
    <w:abstractNumId w:val="22"/>
  </w:num>
  <w:num w:numId="37">
    <w:abstractNumId w:val="19"/>
  </w:num>
  <w:num w:numId="38">
    <w:abstractNumId w:val="27"/>
  </w:num>
  <w:num w:numId="39">
    <w:abstractNumId w:val="10"/>
  </w:num>
  <w:num w:numId="40">
    <w:abstractNumId w:val="9"/>
  </w:num>
  <w:num w:numId="41">
    <w:abstractNumId w:val="38"/>
  </w:num>
  <w:num w:numId="42">
    <w:abstractNumId w:val="42"/>
  </w:num>
  <w:num w:numId="43">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A9A"/>
    <w:rsid w:val="00013DED"/>
    <w:rsid w:val="00014E9E"/>
    <w:rsid w:val="00016174"/>
    <w:rsid w:val="00016C5D"/>
    <w:rsid w:val="00027AA2"/>
    <w:rsid w:val="00031122"/>
    <w:rsid w:val="00031637"/>
    <w:rsid w:val="00034616"/>
    <w:rsid w:val="00046841"/>
    <w:rsid w:val="00054F1A"/>
    <w:rsid w:val="00056C7B"/>
    <w:rsid w:val="0006063C"/>
    <w:rsid w:val="0007426E"/>
    <w:rsid w:val="00084EFF"/>
    <w:rsid w:val="00097548"/>
    <w:rsid w:val="000B3E1A"/>
    <w:rsid w:val="000B5F13"/>
    <w:rsid w:val="000D4CF2"/>
    <w:rsid w:val="000D59B1"/>
    <w:rsid w:val="000E1DC7"/>
    <w:rsid w:val="000F67F4"/>
    <w:rsid w:val="00104AAB"/>
    <w:rsid w:val="00112AB0"/>
    <w:rsid w:val="001414B5"/>
    <w:rsid w:val="0015074B"/>
    <w:rsid w:val="00157AF5"/>
    <w:rsid w:val="00197C06"/>
    <w:rsid w:val="001D20D3"/>
    <w:rsid w:val="001E2233"/>
    <w:rsid w:val="001E3009"/>
    <w:rsid w:val="001F237E"/>
    <w:rsid w:val="0020102F"/>
    <w:rsid w:val="00222640"/>
    <w:rsid w:val="00223010"/>
    <w:rsid w:val="00233A72"/>
    <w:rsid w:val="00237D8B"/>
    <w:rsid w:val="00237F1B"/>
    <w:rsid w:val="0024586A"/>
    <w:rsid w:val="00253112"/>
    <w:rsid w:val="00253254"/>
    <w:rsid w:val="00254522"/>
    <w:rsid w:val="00266E8A"/>
    <w:rsid w:val="00270DCD"/>
    <w:rsid w:val="00281D2B"/>
    <w:rsid w:val="00293697"/>
    <w:rsid w:val="0029639D"/>
    <w:rsid w:val="00296820"/>
    <w:rsid w:val="002C7FE6"/>
    <w:rsid w:val="002D384A"/>
    <w:rsid w:val="002E32EC"/>
    <w:rsid w:val="002F03D7"/>
    <w:rsid w:val="00301AEF"/>
    <w:rsid w:val="003077EA"/>
    <w:rsid w:val="00310566"/>
    <w:rsid w:val="00326F90"/>
    <w:rsid w:val="00345AC4"/>
    <w:rsid w:val="00360CDF"/>
    <w:rsid w:val="00367535"/>
    <w:rsid w:val="00394938"/>
    <w:rsid w:val="003B5802"/>
    <w:rsid w:val="003E4AF9"/>
    <w:rsid w:val="003F4F9C"/>
    <w:rsid w:val="003F502C"/>
    <w:rsid w:val="00400662"/>
    <w:rsid w:val="004155FB"/>
    <w:rsid w:val="00422734"/>
    <w:rsid w:val="004242E1"/>
    <w:rsid w:val="00425ABA"/>
    <w:rsid w:val="00427CBA"/>
    <w:rsid w:val="00482581"/>
    <w:rsid w:val="004864EA"/>
    <w:rsid w:val="00490BC3"/>
    <w:rsid w:val="004C42D8"/>
    <w:rsid w:val="004F08CC"/>
    <w:rsid w:val="0050362B"/>
    <w:rsid w:val="005318DB"/>
    <w:rsid w:val="005418DD"/>
    <w:rsid w:val="00544853"/>
    <w:rsid w:val="0055650C"/>
    <w:rsid w:val="005864D5"/>
    <w:rsid w:val="00593504"/>
    <w:rsid w:val="005A64BE"/>
    <w:rsid w:val="005B1FC9"/>
    <w:rsid w:val="005B42AB"/>
    <w:rsid w:val="005F0328"/>
    <w:rsid w:val="0060454E"/>
    <w:rsid w:val="00623520"/>
    <w:rsid w:val="00635588"/>
    <w:rsid w:val="00671340"/>
    <w:rsid w:val="00672BD9"/>
    <w:rsid w:val="006733A1"/>
    <w:rsid w:val="00695A50"/>
    <w:rsid w:val="006A05B9"/>
    <w:rsid w:val="006A11F1"/>
    <w:rsid w:val="006C25EB"/>
    <w:rsid w:val="006D4E72"/>
    <w:rsid w:val="006E67CD"/>
    <w:rsid w:val="006F2D94"/>
    <w:rsid w:val="00723179"/>
    <w:rsid w:val="00752F20"/>
    <w:rsid w:val="007573D2"/>
    <w:rsid w:val="0077222C"/>
    <w:rsid w:val="007776B4"/>
    <w:rsid w:val="007903E5"/>
    <w:rsid w:val="00791B0B"/>
    <w:rsid w:val="00791B6F"/>
    <w:rsid w:val="00791C9E"/>
    <w:rsid w:val="007A3EC0"/>
    <w:rsid w:val="007C676E"/>
    <w:rsid w:val="007D65CC"/>
    <w:rsid w:val="007F548A"/>
    <w:rsid w:val="0081350A"/>
    <w:rsid w:val="00825CA6"/>
    <w:rsid w:val="00826A46"/>
    <w:rsid w:val="00831A19"/>
    <w:rsid w:val="00845A72"/>
    <w:rsid w:val="00846CA0"/>
    <w:rsid w:val="008572B1"/>
    <w:rsid w:val="00867175"/>
    <w:rsid w:val="008B610E"/>
    <w:rsid w:val="008C5C82"/>
    <w:rsid w:val="008E51DB"/>
    <w:rsid w:val="008F393D"/>
    <w:rsid w:val="00906F0B"/>
    <w:rsid w:val="00912B1C"/>
    <w:rsid w:val="00913130"/>
    <w:rsid w:val="00942988"/>
    <w:rsid w:val="00956423"/>
    <w:rsid w:val="009673C6"/>
    <w:rsid w:val="009843E4"/>
    <w:rsid w:val="00990691"/>
    <w:rsid w:val="009D43E0"/>
    <w:rsid w:val="009E5B23"/>
    <w:rsid w:val="009F0846"/>
    <w:rsid w:val="00A0572F"/>
    <w:rsid w:val="00A4594D"/>
    <w:rsid w:val="00A64C36"/>
    <w:rsid w:val="00A66FA3"/>
    <w:rsid w:val="00A67FDE"/>
    <w:rsid w:val="00A72FA4"/>
    <w:rsid w:val="00AA0E7E"/>
    <w:rsid w:val="00AA1D8D"/>
    <w:rsid w:val="00AC696C"/>
    <w:rsid w:val="00B029C8"/>
    <w:rsid w:val="00B05224"/>
    <w:rsid w:val="00B4552C"/>
    <w:rsid w:val="00B47730"/>
    <w:rsid w:val="00B504A0"/>
    <w:rsid w:val="00B538C4"/>
    <w:rsid w:val="00B54833"/>
    <w:rsid w:val="00B5649B"/>
    <w:rsid w:val="00B62C12"/>
    <w:rsid w:val="00BA408B"/>
    <w:rsid w:val="00BB088C"/>
    <w:rsid w:val="00BB159A"/>
    <w:rsid w:val="00BB62E5"/>
    <w:rsid w:val="00BB6FE6"/>
    <w:rsid w:val="00BC751C"/>
    <w:rsid w:val="00BD37BD"/>
    <w:rsid w:val="00BE7975"/>
    <w:rsid w:val="00C0039D"/>
    <w:rsid w:val="00C10D55"/>
    <w:rsid w:val="00C31DC4"/>
    <w:rsid w:val="00C41CE4"/>
    <w:rsid w:val="00C43E72"/>
    <w:rsid w:val="00C55BAC"/>
    <w:rsid w:val="00C5600F"/>
    <w:rsid w:val="00C57433"/>
    <w:rsid w:val="00C66CEA"/>
    <w:rsid w:val="00C82F4D"/>
    <w:rsid w:val="00CA7A18"/>
    <w:rsid w:val="00CB0664"/>
    <w:rsid w:val="00CB73DC"/>
    <w:rsid w:val="00CC3FD6"/>
    <w:rsid w:val="00CC7676"/>
    <w:rsid w:val="00CE0D23"/>
    <w:rsid w:val="00CE1CA1"/>
    <w:rsid w:val="00D00C8C"/>
    <w:rsid w:val="00D02A76"/>
    <w:rsid w:val="00D04399"/>
    <w:rsid w:val="00D06ACC"/>
    <w:rsid w:val="00D226D0"/>
    <w:rsid w:val="00D30AA1"/>
    <w:rsid w:val="00D35FFF"/>
    <w:rsid w:val="00D77F98"/>
    <w:rsid w:val="00D97CED"/>
    <w:rsid w:val="00DB2967"/>
    <w:rsid w:val="00DC37D1"/>
    <w:rsid w:val="00DD75E1"/>
    <w:rsid w:val="00DE19D8"/>
    <w:rsid w:val="00E057D1"/>
    <w:rsid w:val="00E101B1"/>
    <w:rsid w:val="00E13434"/>
    <w:rsid w:val="00E573FC"/>
    <w:rsid w:val="00E871EB"/>
    <w:rsid w:val="00E94C87"/>
    <w:rsid w:val="00E96D74"/>
    <w:rsid w:val="00EA5029"/>
    <w:rsid w:val="00EA5BCE"/>
    <w:rsid w:val="00EB23EE"/>
    <w:rsid w:val="00EC1E0D"/>
    <w:rsid w:val="00EE1A81"/>
    <w:rsid w:val="00EE4807"/>
    <w:rsid w:val="00EE4C16"/>
    <w:rsid w:val="00EE4F7E"/>
    <w:rsid w:val="00F04506"/>
    <w:rsid w:val="00F1744A"/>
    <w:rsid w:val="00F236CF"/>
    <w:rsid w:val="00F27463"/>
    <w:rsid w:val="00F32128"/>
    <w:rsid w:val="00F36386"/>
    <w:rsid w:val="00F453B1"/>
    <w:rsid w:val="00F6191B"/>
    <w:rsid w:val="00F65987"/>
    <w:rsid w:val="00F7521A"/>
    <w:rsid w:val="00F90BEF"/>
    <w:rsid w:val="00F970AC"/>
    <w:rsid w:val="00FB1B50"/>
    <w:rsid w:val="00FC693F"/>
    <w:rsid w:val="00FD7FE6"/>
    <w:rsid w:val="00FE033D"/>
    <w:rsid w:val="00FE0A95"/>
    <w:rsid w:val="00FE35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CDE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ACC"/>
  </w:style>
  <w:style w:type="paragraph" w:styleId="Heading1">
    <w:name w:val="heading 1"/>
    <w:basedOn w:val="Normal"/>
    <w:next w:val="Normal"/>
    <w:link w:val="Heading1Char"/>
    <w:uiPriority w:val="9"/>
    <w:qFormat/>
    <w:rsid w:val="00B5649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97548"/>
    <w:pPr>
      <w:keepNext/>
      <w:keepLines/>
      <w:spacing w:before="200" w:after="0"/>
      <w:outlineLvl w:val="1"/>
    </w:pPr>
    <w:rPr>
      <w:rFonts w:asciiTheme="majorHAnsi" w:eastAsiaTheme="majorEastAsia" w:hAnsiTheme="majorHAnsi" w:cstheme="majorBidi"/>
      <w:b/>
      <w:bCs/>
      <w:color w:val="1F497D" w:themeColor="text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5649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97548"/>
    <w:rPr>
      <w:rFonts w:asciiTheme="majorHAnsi" w:eastAsiaTheme="majorEastAsia" w:hAnsiTheme="majorHAnsi" w:cstheme="majorBidi"/>
      <w:b/>
      <w:bCs/>
      <w:color w:val="1F497D" w:themeColor="text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stTable7Colorful">
    <w:name w:val="List Table 7 Colorful"/>
    <w:basedOn w:val="TableNormal"/>
    <w:uiPriority w:val="52"/>
    <w:rsid w:val="0095642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4Accent1">
    <w:name w:val="List Table 4 Accent 1"/>
    <w:basedOn w:val="TableNormal"/>
    <w:uiPriority w:val="49"/>
    <w:rsid w:val="00EE4C1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
    <w:name w:val="List Table 4"/>
    <w:basedOn w:val="TableNormal"/>
    <w:uiPriority w:val="49"/>
    <w:rsid w:val="00EE4C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
    <w:name w:val="Plain Table 1"/>
    <w:basedOn w:val="TableNormal"/>
    <w:uiPriority w:val="99"/>
    <w:rsid w:val="00F619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6191B"/>
    <w:pPr>
      <w:spacing w:after="100"/>
    </w:pPr>
  </w:style>
  <w:style w:type="paragraph" w:styleId="TOC2">
    <w:name w:val="toc 2"/>
    <w:basedOn w:val="Normal"/>
    <w:next w:val="Normal"/>
    <w:autoRedefine/>
    <w:uiPriority w:val="39"/>
    <w:unhideWhenUsed/>
    <w:rsid w:val="00F6191B"/>
    <w:pPr>
      <w:spacing w:after="100"/>
      <w:ind w:left="220"/>
    </w:pPr>
  </w:style>
  <w:style w:type="character" w:styleId="Hyperlink">
    <w:name w:val="Hyperlink"/>
    <w:basedOn w:val="DefaultParagraphFont"/>
    <w:uiPriority w:val="99"/>
    <w:unhideWhenUsed/>
    <w:rsid w:val="00F6191B"/>
    <w:rPr>
      <w:color w:val="0000FF" w:themeColor="hyperlink"/>
      <w:u w:val="single"/>
    </w:rPr>
  </w:style>
  <w:style w:type="paragraph" w:styleId="TOC3">
    <w:name w:val="toc 3"/>
    <w:basedOn w:val="Normal"/>
    <w:next w:val="Normal"/>
    <w:autoRedefine/>
    <w:uiPriority w:val="39"/>
    <w:unhideWhenUsed/>
    <w:rsid w:val="009E5B23"/>
    <w:pPr>
      <w:spacing w:after="100" w:line="259" w:lineRule="auto"/>
      <w:ind w:left="440"/>
    </w:pPr>
    <w:rPr>
      <w:rFonts w:cs="Times New Roman"/>
    </w:rPr>
  </w:style>
  <w:style w:type="table" w:customStyle="1" w:styleId="GridTable5DarkAccent3">
    <w:name w:val="Grid Table 5 Dark Accent 3"/>
    <w:basedOn w:val="TableNormal"/>
    <w:uiPriority w:val="50"/>
    <w:rsid w:val="004825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ListTable1Light">
    <w:name w:val="List Table 1 Light"/>
    <w:basedOn w:val="TableNormal"/>
    <w:uiPriority w:val="46"/>
    <w:rsid w:val="0048258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
    <w:name w:val="Grid Table 3"/>
    <w:basedOn w:val="TableNormal"/>
    <w:uiPriority w:val="99"/>
    <w:rsid w:val="004825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
    <w:name w:val="Grid Table 7 Colorful"/>
    <w:basedOn w:val="TableNormal"/>
    <w:uiPriority w:val="52"/>
    <w:rsid w:val="00EB23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BalloonText">
    <w:name w:val="Balloon Text"/>
    <w:basedOn w:val="Normal"/>
    <w:link w:val="BalloonTextChar"/>
    <w:uiPriority w:val="99"/>
    <w:semiHidden/>
    <w:unhideWhenUsed/>
    <w:rsid w:val="00C41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CE4"/>
    <w:rPr>
      <w:rFonts w:ascii="Tahoma" w:hAnsi="Tahoma" w:cs="Tahoma"/>
      <w:sz w:val="16"/>
      <w:szCs w:val="16"/>
    </w:rPr>
  </w:style>
  <w:style w:type="paragraph" w:styleId="NormalWeb">
    <w:name w:val="Normal (Web)"/>
    <w:basedOn w:val="Normal"/>
    <w:uiPriority w:val="99"/>
    <w:unhideWhenUsed/>
    <w:rsid w:val="00913130"/>
    <w:pPr>
      <w:spacing w:before="100" w:beforeAutospacing="1" w:after="100" w:afterAutospacing="1" w:line="240" w:lineRule="auto"/>
    </w:pPr>
    <w:rPr>
      <w:rFonts w:ascii="Times New Roman" w:hAnsi="Times New Roman" w:cs="Times New Roman"/>
      <w:sz w:val="24"/>
      <w:szCs w:val="24"/>
      <w:lang w:val="fr-FR" w:eastAsia="fr-FR"/>
    </w:rPr>
  </w:style>
  <w:style w:type="character" w:styleId="HTMLCode">
    <w:name w:val="HTML Code"/>
    <w:basedOn w:val="DefaultParagraphFont"/>
    <w:uiPriority w:val="99"/>
    <w:semiHidden/>
    <w:unhideWhenUsed/>
    <w:rsid w:val="00C43E7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ACC"/>
  </w:style>
  <w:style w:type="paragraph" w:styleId="Heading1">
    <w:name w:val="heading 1"/>
    <w:basedOn w:val="Normal"/>
    <w:next w:val="Normal"/>
    <w:link w:val="Heading1Char"/>
    <w:uiPriority w:val="9"/>
    <w:qFormat/>
    <w:rsid w:val="00B5649B"/>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97548"/>
    <w:pPr>
      <w:keepNext/>
      <w:keepLines/>
      <w:spacing w:before="200" w:after="0"/>
      <w:outlineLvl w:val="1"/>
    </w:pPr>
    <w:rPr>
      <w:rFonts w:asciiTheme="majorHAnsi" w:eastAsiaTheme="majorEastAsia" w:hAnsiTheme="majorHAnsi" w:cstheme="majorBidi"/>
      <w:b/>
      <w:bCs/>
      <w:color w:val="1F497D" w:themeColor="text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5649B"/>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97548"/>
    <w:rPr>
      <w:rFonts w:asciiTheme="majorHAnsi" w:eastAsiaTheme="majorEastAsia" w:hAnsiTheme="majorHAnsi" w:cstheme="majorBidi"/>
      <w:b/>
      <w:bCs/>
      <w:color w:val="1F497D" w:themeColor="text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istTable7Colorful">
    <w:name w:val="List Table 7 Colorful"/>
    <w:basedOn w:val="TableNormal"/>
    <w:uiPriority w:val="52"/>
    <w:rsid w:val="0095642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4Accent1">
    <w:name w:val="List Table 4 Accent 1"/>
    <w:basedOn w:val="TableNormal"/>
    <w:uiPriority w:val="49"/>
    <w:rsid w:val="00EE4C1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
    <w:name w:val="List Table 4"/>
    <w:basedOn w:val="TableNormal"/>
    <w:uiPriority w:val="49"/>
    <w:rsid w:val="00EE4C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
    <w:name w:val="Plain Table 1"/>
    <w:basedOn w:val="TableNormal"/>
    <w:uiPriority w:val="99"/>
    <w:rsid w:val="00F619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F6191B"/>
    <w:pPr>
      <w:spacing w:after="100"/>
    </w:pPr>
  </w:style>
  <w:style w:type="paragraph" w:styleId="TOC2">
    <w:name w:val="toc 2"/>
    <w:basedOn w:val="Normal"/>
    <w:next w:val="Normal"/>
    <w:autoRedefine/>
    <w:uiPriority w:val="39"/>
    <w:unhideWhenUsed/>
    <w:rsid w:val="00F6191B"/>
    <w:pPr>
      <w:spacing w:after="100"/>
      <w:ind w:left="220"/>
    </w:pPr>
  </w:style>
  <w:style w:type="character" w:styleId="Hyperlink">
    <w:name w:val="Hyperlink"/>
    <w:basedOn w:val="DefaultParagraphFont"/>
    <w:uiPriority w:val="99"/>
    <w:unhideWhenUsed/>
    <w:rsid w:val="00F6191B"/>
    <w:rPr>
      <w:color w:val="0000FF" w:themeColor="hyperlink"/>
      <w:u w:val="single"/>
    </w:rPr>
  </w:style>
  <w:style w:type="paragraph" w:styleId="TOC3">
    <w:name w:val="toc 3"/>
    <w:basedOn w:val="Normal"/>
    <w:next w:val="Normal"/>
    <w:autoRedefine/>
    <w:uiPriority w:val="39"/>
    <w:unhideWhenUsed/>
    <w:rsid w:val="009E5B23"/>
    <w:pPr>
      <w:spacing w:after="100" w:line="259" w:lineRule="auto"/>
      <w:ind w:left="440"/>
    </w:pPr>
    <w:rPr>
      <w:rFonts w:cs="Times New Roman"/>
    </w:rPr>
  </w:style>
  <w:style w:type="table" w:customStyle="1" w:styleId="GridTable5DarkAccent3">
    <w:name w:val="Grid Table 5 Dark Accent 3"/>
    <w:basedOn w:val="TableNormal"/>
    <w:uiPriority w:val="50"/>
    <w:rsid w:val="004825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ListTable1Light">
    <w:name w:val="List Table 1 Light"/>
    <w:basedOn w:val="TableNormal"/>
    <w:uiPriority w:val="46"/>
    <w:rsid w:val="0048258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
    <w:name w:val="Grid Table 3"/>
    <w:basedOn w:val="TableNormal"/>
    <w:uiPriority w:val="99"/>
    <w:rsid w:val="004825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
    <w:name w:val="Grid Table 7 Colorful"/>
    <w:basedOn w:val="TableNormal"/>
    <w:uiPriority w:val="52"/>
    <w:rsid w:val="00EB23E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BalloonText">
    <w:name w:val="Balloon Text"/>
    <w:basedOn w:val="Normal"/>
    <w:link w:val="BalloonTextChar"/>
    <w:uiPriority w:val="99"/>
    <w:semiHidden/>
    <w:unhideWhenUsed/>
    <w:rsid w:val="00C41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CE4"/>
    <w:rPr>
      <w:rFonts w:ascii="Tahoma" w:hAnsi="Tahoma" w:cs="Tahoma"/>
      <w:sz w:val="16"/>
      <w:szCs w:val="16"/>
    </w:rPr>
  </w:style>
  <w:style w:type="paragraph" w:styleId="NormalWeb">
    <w:name w:val="Normal (Web)"/>
    <w:basedOn w:val="Normal"/>
    <w:uiPriority w:val="99"/>
    <w:unhideWhenUsed/>
    <w:rsid w:val="00913130"/>
    <w:pPr>
      <w:spacing w:before="100" w:beforeAutospacing="1" w:after="100" w:afterAutospacing="1" w:line="240" w:lineRule="auto"/>
    </w:pPr>
    <w:rPr>
      <w:rFonts w:ascii="Times New Roman" w:hAnsi="Times New Roman" w:cs="Times New Roman"/>
      <w:sz w:val="24"/>
      <w:szCs w:val="24"/>
      <w:lang w:val="fr-FR" w:eastAsia="fr-FR"/>
    </w:rPr>
  </w:style>
  <w:style w:type="character" w:styleId="HTMLCode">
    <w:name w:val="HTML Code"/>
    <w:basedOn w:val="DefaultParagraphFont"/>
    <w:uiPriority w:val="99"/>
    <w:semiHidden/>
    <w:unhideWhenUsed/>
    <w:rsid w:val="00C43E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688697">
      <w:bodyDiv w:val="1"/>
      <w:marLeft w:val="0"/>
      <w:marRight w:val="0"/>
      <w:marTop w:val="0"/>
      <w:marBottom w:val="0"/>
      <w:divBdr>
        <w:top w:val="none" w:sz="0" w:space="0" w:color="auto"/>
        <w:left w:val="none" w:sz="0" w:space="0" w:color="auto"/>
        <w:bottom w:val="none" w:sz="0" w:space="0" w:color="auto"/>
        <w:right w:val="none" w:sz="0" w:space="0" w:color="auto"/>
      </w:divBdr>
    </w:div>
    <w:div w:id="141506937">
      <w:bodyDiv w:val="1"/>
      <w:marLeft w:val="0"/>
      <w:marRight w:val="0"/>
      <w:marTop w:val="0"/>
      <w:marBottom w:val="0"/>
      <w:divBdr>
        <w:top w:val="none" w:sz="0" w:space="0" w:color="auto"/>
        <w:left w:val="none" w:sz="0" w:space="0" w:color="auto"/>
        <w:bottom w:val="none" w:sz="0" w:space="0" w:color="auto"/>
        <w:right w:val="none" w:sz="0" w:space="0" w:color="auto"/>
      </w:divBdr>
    </w:div>
    <w:div w:id="435029358">
      <w:bodyDiv w:val="1"/>
      <w:marLeft w:val="0"/>
      <w:marRight w:val="0"/>
      <w:marTop w:val="0"/>
      <w:marBottom w:val="0"/>
      <w:divBdr>
        <w:top w:val="none" w:sz="0" w:space="0" w:color="auto"/>
        <w:left w:val="none" w:sz="0" w:space="0" w:color="auto"/>
        <w:bottom w:val="none" w:sz="0" w:space="0" w:color="auto"/>
        <w:right w:val="none" w:sz="0" w:space="0" w:color="auto"/>
      </w:divBdr>
    </w:div>
    <w:div w:id="441075965">
      <w:bodyDiv w:val="1"/>
      <w:marLeft w:val="0"/>
      <w:marRight w:val="0"/>
      <w:marTop w:val="0"/>
      <w:marBottom w:val="0"/>
      <w:divBdr>
        <w:top w:val="none" w:sz="0" w:space="0" w:color="auto"/>
        <w:left w:val="none" w:sz="0" w:space="0" w:color="auto"/>
        <w:bottom w:val="none" w:sz="0" w:space="0" w:color="auto"/>
        <w:right w:val="none" w:sz="0" w:space="0" w:color="auto"/>
      </w:divBdr>
    </w:div>
    <w:div w:id="480119751">
      <w:bodyDiv w:val="1"/>
      <w:marLeft w:val="0"/>
      <w:marRight w:val="0"/>
      <w:marTop w:val="0"/>
      <w:marBottom w:val="0"/>
      <w:divBdr>
        <w:top w:val="none" w:sz="0" w:space="0" w:color="auto"/>
        <w:left w:val="none" w:sz="0" w:space="0" w:color="auto"/>
        <w:bottom w:val="none" w:sz="0" w:space="0" w:color="auto"/>
        <w:right w:val="none" w:sz="0" w:space="0" w:color="auto"/>
      </w:divBdr>
    </w:div>
    <w:div w:id="482085196">
      <w:bodyDiv w:val="1"/>
      <w:marLeft w:val="0"/>
      <w:marRight w:val="0"/>
      <w:marTop w:val="0"/>
      <w:marBottom w:val="0"/>
      <w:divBdr>
        <w:top w:val="none" w:sz="0" w:space="0" w:color="auto"/>
        <w:left w:val="none" w:sz="0" w:space="0" w:color="auto"/>
        <w:bottom w:val="none" w:sz="0" w:space="0" w:color="auto"/>
        <w:right w:val="none" w:sz="0" w:space="0" w:color="auto"/>
      </w:divBdr>
    </w:div>
    <w:div w:id="531266802">
      <w:bodyDiv w:val="1"/>
      <w:marLeft w:val="0"/>
      <w:marRight w:val="0"/>
      <w:marTop w:val="0"/>
      <w:marBottom w:val="0"/>
      <w:divBdr>
        <w:top w:val="none" w:sz="0" w:space="0" w:color="auto"/>
        <w:left w:val="none" w:sz="0" w:space="0" w:color="auto"/>
        <w:bottom w:val="none" w:sz="0" w:space="0" w:color="auto"/>
        <w:right w:val="none" w:sz="0" w:space="0" w:color="auto"/>
      </w:divBdr>
    </w:div>
    <w:div w:id="627007478">
      <w:bodyDiv w:val="1"/>
      <w:marLeft w:val="0"/>
      <w:marRight w:val="0"/>
      <w:marTop w:val="0"/>
      <w:marBottom w:val="0"/>
      <w:divBdr>
        <w:top w:val="none" w:sz="0" w:space="0" w:color="auto"/>
        <w:left w:val="none" w:sz="0" w:space="0" w:color="auto"/>
        <w:bottom w:val="none" w:sz="0" w:space="0" w:color="auto"/>
        <w:right w:val="none" w:sz="0" w:space="0" w:color="auto"/>
      </w:divBdr>
    </w:div>
    <w:div w:id="705761928">
      <w:bodyDiv w:val="1"/>
      <w:marLeft w:val="0"/>
      <w:marRight w:val="0"/>
      <w:marTop w:val="0"/>
      <w:marBottom w:val="0"/>
      <w:divBdr>
        <w:top w:val="none" w:sz="0" w:space="0" w:color="auto"/>
        <w:left w:val="none" w:sz="0" w:space="0" w:color="auto"/>
        <w:bottom w:val="none" w:sz="0" w:space="0" w:color="auto"/>
        <w:right w:val="none" w:sz="0" w:space="0" w:color="auto"/>
      </w:divBdr>
    </w:div>
    <w:div w:id="730808686">
      <w:bodyDiv w:val="1"/>
      <w:marLeft w:val="0"/>
      <w:marRight w:val="0"/>
      <w:marTop w:val="0"/>
      <w:marBottom w:val="0"/>
      <w:divBdr>
        <w:top w:val="none" w:sz="0" w:space="0" w:color="auto"/>
        <w:left w:val="none" w:sz="0" w:space="0" w:color="auto"/>
        <w:bottom w:val="none" w:sz="0" w:space="0" w:color="auto"/>
        <w:right w:val="none" w:sz="0" w:space="0" w:color="auto"/>
      </w:divBdr>
    </w:div>
    <w:div w:id="767047049">
      <w:bodyDiv w:val="1"/>
      <w:marLeft w:val="0"/>
      <w:marRight w:val="0"/>
      <w:marTop w:val="0"/>
      <w:marBottom w:val="0"/>
      <w:divBdr>
        <w:top w:val="none" w:sz="0" w:space="0" w:color="auto"/>
        <w:left w:val="none" w:sz="0" w:space="0" w:color="auto"/>
        <w:bottom w:val="none" w:sz="0" w:space="0" w:color="auto"/>
        <w:right w:val="none" w:sz="0" w:space="0" w:color="auto"/>
      </w:divBdr>
    </w:div>
    <w:div w:id="773130543">
      <w:bodyDiv w:val="1"/>
      <w:marLeft w:val="0"/>
      <w:marRight w:val="0"/>
      <w:marTop w:val="0"/>
      <w:marBottom w:val="0"/>
      <w:divBdr>
        <w:top w:val="none" w:sz="0" w:space="0" w:color="auto"/>
        <w:left w:val="none" w:sz="0" w:space="0" w:color="auto"/>
        <w:bottom w:val="none" w:sz="0" w:space="0" w:color="auto"/>
        <w:right w:val="none" w:sz="0" w:space="0" w:color="auto"/>
      </w:divBdr>
    </w:div>
    <w:div w:id="793327749">
      <w:bodyDiv w:val="1"/>
      <w:marLeft w:val="0"/>
      <w:marRight w:val="0"/>
      <w:marTop w:val="0"/>
      <w:marBottom w:val="0"/>
      <w:divBdr>
        <w:top w:val="none" w:sz="0" w:space="0" w:color="auto"/>
        <w:left w:val="none" w:sz="0" w:space="0" w:color="auto"/>
        <w:bottom w:val="none" w:sz="0" w:space="0" w:color="auto"/>
        <w:right w:val="none" w:sz="0" w:space="0" w:color="auto"/>
      </w:divBdr>
    </w:div>
    <w:div w:id="809400384">
      <w:bodyDiv w:val="1"/>
      <w:marLeft w:val="0"/>
      <w:marRight w:val="0"/>
      <w:marTop w:val="0"/>
      <w:marBottom w:val="0"/>
      <w:divBdr>
        <w:top w:val="none" w:sz="0" w:space="0" w:color="auto"/>
        <w:left w:val="none" w:sz="0" w:space="0" w:color="auto"/>
        <w:bottom w:val="none" w:sz="0" w:space="0" w:color="auto"/>
        <w:right w:val="none" w:sz="0" w:space="0" w:color="auto"/>
      </w:divBdr>
    </w:div>
    <w:div w:id="820535821">
      <w:bodyDiv w:val="1"/>
      <w:marLeft w:val="0"/>
      <w:marRight w:val="0"/>
      <w:marTop w:val="0"/>
      <w:marBottom w:val="0"/>
      <w:divBdr>
        <w:top w:val="none" w:sz="0" w:space="0" w:color="auto"/>
        <w:left w:val="none" w:sz="0" w:space="0" w:color="auto"/>
        <w:bottom w:val="none" w:sz="0" w:space="0" w:color="auto"/>
        <w:right w:val="none" w:sz="0" w:space="0" w:color="auto"/>
      </w:divBdr>
    </w:div>
    <w:div w:id="826172382">
      <w:bodyDiv w:val="1"/>
      <w:marLeft w:val="0"/>
      <w:marRight w:val="0"/>
      <w:marTop w:val="0"/>
      <w:marBottom w:val="0"/>
      <w:divBdr>
        <w:top w:val="none" w:sz="0" w:space="0" w:color="auto"/>
        <w:left w:val="none" w:sz="0" w:space="0" w:color="auto"/>
        <w:bottom w:val="none" w:sz="0" w:space="0" w:color="auto"/>
        <w:right w:val="none" w:sz="0" w:space="0" w:color="auto"/>
      </w:divBdr>
    </w:div>
    <w:div w:id="830407014">
      <w:bodyDiv w:val="1"/>
      <w:marLeft w:val="0"/>
      <w:marRight w:val="0"/>
      <w:marTop w:val="0"/>
      <w:marBottom w:val="0"/>
      <w:divBdr>
        <w:top w:val="none" w:sz="0" w:space="0" w:color="auto"/>
        <w:left w:val="none" w:sz="0" w:space="0" w:color="auto"/>
        <w:bottom w:val="none" w:sz="0" w:space="0" w:color="auto"/>
        <w:right w:val="none" w:sz="0" w:space="0" w:color="auto"/>
      </w:divBdr>
    </w:div>
    <w:div w:id="882136448">
      <w:bodyDiv w:val="1"/>
      <w:marLeft w:val="0"/>
      <w:marRight w:val="0"/>
      <w:marTop w:val="0"/>
      <w:marBottom w:val="0"/>
      <w:divBdr>
        <w:top w:val="none" w:sz="0" w:space="0" w:color="auto"/>
        <w:left w:val="none" w:sz="0" w:space="0" w:color="auto"/>
        <w:bottom w:val="none" w:sz="0" w:space="0" w:color="auto"/>
        <w:right w:val="none" w:sz="0" w:space="0" w:color="auto"/>
      </w:divBdr>
    </w:div>
    <w:div w:id="940526306">
      <w:bodyDiv w:val="1"/>
      <w:marLeft w:val="0"/>
      <w:marRight w:val="0"/>
      <w:marTop w:val="0"/>
      <w:marBottom w:val="0"/>
      <w:divBdr>
        <w:top w:val="none" w:sz="0" w:space="0" w:color="auto"/>
        <w:left w:val="none" w:sz="0" w:space="0" w:color="auto"/>
        <w:bottom w:val="none" w:sz="0" w:space="0" w:color="auto"/>
        <w:right w:val="none" w:sz="0" w:space="0" w:color="auto"/>
      </w:divBdr>
    </w:div>
    <w:div w:id="959804882">
      <w:bodyDiv w:val="1"/>
      <w:marLeft w:val="0"/>
      <w:marRight w:val="0"/>
      <w:marTop w:val="0"/>
      <w:marBottom w:val="0"/>
      <w:divBdr>
        <w:top w:val="none" w:sz="0" w:space="0" w:color="auto"/>
        <w:left w:val="none" w:sz="0" w:space="0" w:color="auto"/>
        <w:bottom w:val="none" w:sz="0" w:space="0" w:color="auto"/>
        <w:right w:val="none" w:sz="0" w:space="0" w:color="auto"/>
      </w:divBdr>
    </w:div>
    <w:div w:id="969017572">
      <w:bodyDiv w:val="1"/>
      <w:marLeft w:val="0"/>
      <w:marRight w:val="0"/>
      <w:marTop w:val="0"/>
      <w:marBottom w:val="0"/>
      <w:divBdr>
        <w:top w:val="none" w:sz="0" w:space="0" w:color="auto"/>
        <w:left w:val="none" w:sz="0" w:space="0" w:color="auto"/>
        <w:bottom w:val="none" w:sz="0" w:space="0" w:color="auto"/>
        <w:right w:val="none" w:sz="0" w:space="0" w:color="auto"/>
      </w:divBdr>
    </w:div>
    <w:div w:id="972905342">
      <w:bodyDiv w:val="1"/>
      <w:marLeft w:val="0"/>
      <w:marRight w:val="0"/>
      <w:marTop w:val="0"/>
      <w:marBottom w:val="0"/>
      <w:divBdr>
        <w:top w:val="none" w:sz="0" w:space="0" w:color="auto"/>
        <w:left w:val="none" w:sz="0" w:space="0" w:color="auto"/>
        <w:bottom w:val="none" w:sz="0" w:space="0" w:color="auto"/>
        <w:right w:val="none" w:sz="0" w:space="0" w:color="auto"/>
      </w:divBdr>
    </w:div>
    <w:div w:id="1047485459">
      <w:bodyDiv w:val="1"/>
      <w:marLeft w:val="0"/>
      <w:marRight w:val="0"/>
      <w:marTop w:val="0"/>
      <w:marBottom w:val="0"/>
      <w:divBdr>
        <w:top w:val="none" w:sz="0" w:space="0" w:color="auto"/>
        <w:left w:val="none" w:sz="0" w:space="0" w:color="auto"/>
        <w:bottom w:val="none" w:sz="0" w:space="0" w:color="auto"/>
        <w:right w:val="none" w:sz="0" w:space="0" w:color="auto"/>
      </w:divBdr>
    </w:div>
    <w:div w:id="1067611774">
      <w:bodyDiv w:val="1"/>
      <w:marLeft w:val="0"/>
      <w:marRight w:val="0"/>
      <w:marTop w:val="0"/>
      <w:marBottom w:val="0"/>
      <w:divBdr>
        <w:top w:val="none" w:sz="0" w:space="0" w:color="auto"/>
        <w:left w:val="none" w:sz="0" w:space="0" w:color="auto"/>
        <w:bottom w:val="none" w:sz="0" w:space="0" w:color="auto"/>
        <w:right w:val="none" w:sz="0" w:space="0" w:color="auto"/>
      </w:divBdr>
    </w:div>
    <w:div w:id="1107771854">
      <w:bodyDiv w:val="1"/>
      <w:marLeft w:val="0"/>
      <w:marRight w:val="0"/>
      <w:marTop w:val="0"/>
      <w:marBottom w:val="0"/>
      <w:divBdr>
        <w:top w:val="none" w:sz="0" w:space="0" w:color="auto"/>
        <w:left w:val="none" w:sz="0" w:space="0" w:color="auto"/>
        <w:bottom w:val="none" w:sz="0" w:space="0" w:color="auto"/>
        <w:right w:val="none" w:sz="0" w:space="0" w:color="auto"/>
      </w:divBdr>
    </w:div>
    <w:div w:id="1114443687">
      <w:bodyDiv w:val="1"/>
      <w:marLeft w:val="0"/>
      <w:marRight w:val="0"/>
      <w:marTop w:val="0"/>
      <w:marBottom w:val="0"/>
      <w:divBdr>
        <w:top w:val="none" w:sz="0" w:space="0" w:color="auto"/>
        <w:left w:val="none" w:sz="0" w:space="0" w:color="auto"/>
        <w:bottom w:val="none" w:sz="0" w:space="0" w:color="auto"/>
        <w:right w:val="none" w:sz="0" w:space="0" w:color="auto"/>
      </w:divBdr>
    </w:div>
    <w:div w:id="1160268454">
      <w:bodyDiv w:val="1"/>
      <w:marLeft w:val="0"/>
      <w:marRight w:val="0"/>
      <w:marTop w:val="0"/>
      <w:marBottom w:val="0"/>
      <w:divBdr>
        <w:top w:val="none" w:sz="0" w:space="0" w:color="auto"/>
        <w:left w:val="none" w:sz="0" w:space="0" w:color="auto"/>
        <w:bottom w:val="none" w:sz="0" w:space="0" w:color="auto"/>
        <w:right w:val="none" w:sz="0" w:space="0" w:color="auto"/>
      </w:divBdr>
    </w:div>
    <w:div w:id="1184366941">
      <w:bodyDiv w:val="1"/>
      <w:marLeft w:val="0"/>
      <w:marRight w:val="0"/>
      <w:marTop w:val="0"/>
      <w:marBottom w:val="0"/>
      <w:divBdr>
        <w:top w:val="none" w:sz="0" w:space="0" w:color="auto"/>
        <w:left w:val="none" w:sz="0" w:space="0" w:color="auto"/>
        <w:bottom w:val="none" w:sz="0" w:space="0" w:color="auto"/>
        <w:right w:val="none" w:sz="0" w:space="0" w:color="auto"/>
      </w:divBdr>
    </w:div>
    <w:div w:id="1221287297">
      <w:bodyDiv w:val="1"/>
      <w:marLeft w:val="0"/>
      <w:marRight w:val="0"/>
      <w:marTop w:val="0"/>
      <w:marBottom w:val="0"/>
      <w:divBdr>
        <w:top w:val="none" w:sz="0" w:space="0" w:color="auto"/>
        <w:left w:val="none" w:sz="0" w:space="0" w:color="auto"/>
        <w:bottom w:val="none" w:sz="0" w:space="0" w:color="auto"/>
        <w:right w:val="none" w:sz="0" w:space="0" w:color="auto"/>
      </w:divBdr>
    </w:div>
    <w:div w:id="1242327395">
      <w:bodyDiv w:val="1"/>
      <w:marLeft w:val="0"/>
      <w:marRight w:val="0"/>
      <w:marTop w:val="0"/>
      <w:marBottom w:val="0"/>
      <w:divBdr>
        <w:top w:val="none" w:sz="0" w:space="0" w:color="auto"/>
        <w:left w:val="none" w:sz="0" w:space="0" w:color="auto"/>
        <w:bottom w:val="none" w:sz="0" w:space="0" w:color="auto"/>
        <w:right w:val="none" w:sz="0" w:space="0" w:color="auto"/>
      </w:divBdr>
    </w:div>
    <w:div w:id="1247420707">
      <w:bodyDiv w:val="1"/>
      <w:marLeft w:val="0"/>
      <w:marRight w:val="0"/>
      <w:marTop w:val="0"/>
      <w:marBottom w:val="0"/>
      <w:divBdr>
        <w:top w:val="none" w:sz="0" w:space="0" w:color="auto"/>
        <w:left w:val="none" w:sz="0" w:space="0" w:color="auto"/>
        <w:bottom w:val="none" w:sz="0" w:space="0" w:color="auto"/>
        <w:right w:val="none" w:sz="0" w:space="0" w:color="auto"/>
      </w:divBdr>
    </w:div>
    <w:div w:id="1319962005">
      <w:bodyDiv w:val="1"/>
      <w:marLeft w:val="0"/>
      <w:marRight w:val="0"/>
      <w:marTop w:val="0"/>
      <w:marBottom w:val="0"/>
      <w:divBdr>
        <w:top w:val="none" w:sz="0" w:space="0" w:color="auto"/>
        <w:left w:val="none" w:sz="0" w:space="0" w:color="auto"/>
        <w:bottom w:val="none" w:sz="0" w:space="0" w:color="auto"/>
        <w:right w:val="none" w:sz="0" w:space="0" w:color="auto"/>
      </w:divBdr>
    </w:div>
    <w:div w:id="1408457671">
      <w:bodyDiv w:val="1"/>
      <w:marLeft w:val="0"/>
      <w:marRight w:val="0"/>
      <w:marTop w:val="0"/>
      <w:marBottom w:val="0"/>
      <w:divBdr>
        <w:top w:val="none" w:sz="0" w:space="0" w:color="auto"/>
        <w:left w:val="none" w:sz="0" w:space="0" w:color="auto"/>
        <w:bottom w:val="none" w:sz="0" w:space="0" w:color="auto"/>
        <w:right w:val="none" w:sz="0" w:space="0" w:color="auto"/>
      </w:divBdr>
    </w:div>
    <w:div w:id="1409114856">
      <w:bodyDiv w:val="1"/>
      <w:marLeft w:val="0"/>
      <w:marRight w:val="0"/>
      <w:marTop w:val="0"/>
      <w:marBottom w:val="0"/>
      <w:divBdr>
        <w:top w:val="none" w:sz="0" w:space="0" w:color="auto"/>
        <w:left w:val="none" w:sz="0" w:space="0" w:color="auto"/>
        <w:bottom w:val="none" w:sz="0" w:space="0" w:color="auto"/>
        <w:right w:val="none" w:sz="0" w:space="0" w:color="auto"/>
      </w:divBdr>
    </w:div>
    <w:div w:id="1466268633">
      <w:bodyDiv w:val="1"/>
      <w:marLeft w:val="0"/>
      <w:marRight w:val="0"/>
      <w:marTop w:val="0"/>
      <w:marBottom w:val="0"/>
      <w:divBdr>
        <w:top w:val="none" w:sz="0" w:space="0" w:color="auto"/>
        <w:left w:val="none" w:sz="0" w:space="0" w:color="auto"/>
        <w:bottom w:val="none" w:sz="0" w:space="0" w:color="auto"/>
        <w:right w:val="none" w:sz="0" w:space="0" w:color="auto"/>
      </w:divBdr>
    </w:div>
    <w:div w:id="1497382418">
      <w:bodyDiv w:val="1"/>
      <w:marLeft w:val="0"/>
      <w:marRight w:val="0"/>
      <w:marTop w:val="0"/>
      <w:marBottom w:val="0"/>
      <w:divBdr>
        <w:top w:val="none" w:sz="0" w:space="0" w:color="auto"/>
        <w:left w:val="none" w:sz="0" w:space="0" w:color="auto"/>
        <w:bottom w:val="none" w:sz="0" w:space="0" w:color="auto"/>
        <w:right w:val="none" w:sz="0" w:space="0" w:color="auto"/>
      </w:divBdr>
    </w:div>
    <w:div w:id="1509060410">
      <w:bodyDiv w:val="1"/>
      <w:marLeft w:val="0"/>
      <w:marRight w:val="0"/>
      <w:marTop w:val="0"/>
      <w:marBottom w:val="0"/>
      <w:divBdr>
        <w:top w:val="none" w:sz="0" w:space="0" w:color="auto"/>
        <w:left w:val="none" w:sz="0" w:space="0" w:color="auto"/>
        <w:bottom w:val="none" w:sz="0" w:space="0" w:color="auto"/>
        <w:right w:val="none" w:sz="0" w:space="0" w:color="auto"/>
      </w:divBdr>
    </w:div>
    <w:div w:id="1576162755">
      <w:bodyDiv w:val="1"/>
      <w:marLeft w:val="0"/>
      <w:marRight w:val="0"/>
      <w:marTop w:val="0"/>
      <w:marBottom w:val="0"/>
      <w:divBdr>
        <w:top w:val="none" w:sz="0" w:space="0" w:color="auto"/>
        <w:left w:val="none" w:sz="0" w:space="0" w:color="auto"/>
        <w:bottom w:val="none" w:sz="0" w:space="0" w:color="auto"/>
        <w:right w:val="none" w:sz="0" w:space="0" w:color="auto"/>
      </w:divBdr>
    </w:div>
    <w:div w:id="1601064644">
      <w:bodyDiv w:val="1"/>
      <w:marLeft w:val="0"/>
      <w:marRight w:val="0"/>
      <w:marTop w:val="0"/>
      <w:marBottom w:val="0"/>
      <w:divBdr>
        <w:top w:val="none" w:sz="0" w:space="0" w:color="auto"/>
        <w:left w:val="none" w:sz="0" w:space="0" w:color="auto"/>
        <w:bottom w:val="none" w:sz="0" w:space="0" w:color="auto"/>
        <w:right w:val="none" w:sz="0" w:space="0" w:color="auto"/>
      </w:divBdr>
    </w:div>
    <w:div w:id="1679036695">
      <w:bodyDiv w:val="1"/>
      <w:marLeft w:val="0"/>
      <w:marRight w:val="0"/>
      <w:marTop w:val="0"/>
      <w:marBottom w:val="0"/>
      <w:divBdr>
        <w:top w:val="none" w:sz="0" w:space="0" w:color="auto"/>
        <w:left w:val="none" w:sz="0" w:space="0" w:color="auto"/>
        <w:bottom w:val="none" w:sz="0" w:space="0" w:color="auto"/>
        <w:right w:val="none" w:sz="0" w:space="0" w:color="auto"/>
      </w:divBdr>
    </w:div>
    <w:div w:id="1691878075">
      <w:bodyDiv w:val="1"/>
      <w:marLeft w:val="0"/>
      <w:marRight w:val="0"/>
      <w:marTop w:val="0"/>
      <w:marBottom w:val="0"/>
      <w:divBdr>
        <w:top w:val="none" w:sz="0" w:space="0" w:color="auto"/>
        <w:left w:val="none" w:sz="0" w:space="0" w:color="auto"/>
        <w:bottom w:val="none" w:sz="0" w:space="0" w:color="auto"/>
        <w:right w:val="none" w:sz="0" w:space="0" w:color="auto"/>
      </w:divBdr>
    </w:div>
    <w:div w:id="1774325201">
      <w:bodyDiv w:val="1"/>
      <w:marLeft w:val="0"/>
      <w:marRight w:val="0"/>
      <w:marTop w:val="0"/>
      <w:marBottom w:val="0"/>
      <w:divBdr>
        <w:top w:val="none" w:sz="0" w:space="0" w:color="auto"/>
        <w:left w:val="none" w:sz="0" w:space="0" w:color="auto"/>
        <w:bottom w:val="none" w:sz="0" w:space="0" w:color="auto"/>
        <w:right w:val="none" w:sz="0" w:space="0" w:color="auto"/>
      </w:divBdr>
    </w:div>
    <w:div w:id="1784886476">
      <w:bodyDiv w:val="1"/>
      <w:marLeft w:val="0"/>
      <w:marRight w:val="0"/>
      <w:marTop w:val="0"/>
      <w:marBottom w:val="0"/>
      <w:divBdr>
        <w:top w:val="none" w:sz="0" w:space="0" w:color="auto"/>
        <w:left w:val="none" w:sz="0" w:space="0" w:color="auto"/>
        <w:bottom w:val="none" w:sz="0" w:space="0" w:color="auto"/>
        <w:right w:val="none" w:sz="0" w:space="0" w:color="auto"/>
      </w:divBdr>
    </w:div>
    <w:div w:id="1856066429">
      <w:bodyDiv w:val="1"/>
      <w:marLeft w:val="0"/>
      <w:marRight w:val="0"/>
      <w:marTop w:val="0"/>
      <w:marBottom w:val="0"/>
      <w:divBdr>
        <w:top w:val="none" w:sz="0" w:space="0" w:color="auto"/>
        <w:left w:val="none" w:sz="0" w:space="0" w:color="auto"/>
        <w:bottom w:val="none" w:sz="0" w:space="0" w:color="auto"/>
        <w:right w:val="none" w:sz="0" w:space="0" w:color="auto"/>
      </w:divBdr>
    </w:div>
    <w:div w:id="1905674190">
      <w:bodyDiv w:val="1"/>
      <w:marLeft w:val="0"/>
      <w:marRight w:val="0"/>
      <w:marTop w:val="0"/>
      <w:marBottom w:val="0"/>
      <w:divBdr>
        <w:top w:val="none" w:sz="0" w:space="0" w:color="auto"/>
        <w:left w:val="none" w:sz="0" w:space="0" w:color="auto"/>
        <w:bottom w:val="none" w:sz="0" w:space="0" w:color="auto"/>
        <w:right w:val="none" w:sz="0" w:space="0" w:color="auto"/>
      </w:divBdr>
    </w:div>
    <w:div w:id="1948804729">
      <w:bodyDiv w:val="1"/>
      <w:marLeft w:val="0"/>
      <w:marRight w:val="0"/>
      <w:marTop w:val="0"/>
      <w:marBottom w:val="0"/>
      <w:divBdr>
        <w:top w:val="none" w:sz="0" w:space="0" w:color="auto"/>
        <w:left w:val="none" w:sz="0" w:space="0" w:color="auto"/>
        <w:bottom w:val="none" w:sz="0" w:space="0" w:color="auto"/>
        <w:right w:val="none" w:sz="0" w:space="0" w:color="auto"/>
      </w:divBdr>
    </w:div>
    <w:div w:id="2002923988">
      <w:bodyDiv w:val="1"/>
      <w:marLeft w:val="0"/>
      <w:marRight w:val="0"/>
      <w:marTop w:val="0"/>
      <w:marBottom w:val="0"/>
      <w:divBdr>
        <w:top w:val="none" w:sz="0" w:space="0" w:color="auto"/>
        <w:left w:val="none" w:sz="0" w:space="0" w:color="auto"/>
        <w:bottom w:val="none" w:sz="0" w:space="0" w:color="auto"/>
        <w:right w:val="none" w:sz="0" w:space="0" w:color="auto"/>
      </w:divBdr>
    </w:div>
    <w:div w:id="2033189950">
      <w:bodyDiv w:val="1"/>
      <w:marLeft w:val="0"/>
      <w:marRight w:val="0"/>
      <w:marTop w:val="0"/>
      <w:marBottom w:val="0"/>
      <w:divBdr>
        <w:top w:val="none" w:sz="0" w:space="0" w:color="auto"/>
        <w:left w:val="none" w:sz="0" w:space="0" w:color="auto"/>
        <w:bottom w:val="none" w:sz="0" w:space="0" w:color="auto"/>
        <w:right w:val="none" w:sz="0" w:space="0" w:color="auto"/>
      </w:divBdr>
    </w:div>
    <w:div w:id="2065441109">
      <w:bodyDiv w:val="1"/>
      <w:marLeft w:val="0"/>
      <w:marRight w:val="0"/>
      <w:marTop w:val="0"/>
      <w:marBottom w:val="0"/>
      <w:divBdr>
        <w:top w:val="none" w:sz="0" w:space="0" w:color="auto"/>
        <w:left w:val="none" w:sz="0" w:space="0" w:color="auto"/>
        <w:bottom w:val="none" w:sz="0" w:space="0" w:color="auto"/>
        <w:right w:val="none" w:sz="0" w:space="0" w:color="auto"/>
      </w:divBdr>
    </w:div>
    <w:div w:id="2080520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6335F-1AB8-411F-9D07-9E0CECE5A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13</Pages>
  <Words>2635</Words>
  <Characters>15024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17624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19</cp:revision>
  <cp:lastPrinted>2026-02-07T01:21:00Z</cp:lastPrinted>
  <dcterms:created xsi:type="dcterms:W3CDTF">2026-02-06T03:20:00Z</dcterms:created>
  <dcterms:modified xsi:type="dcterms:W3CDTF">2026-02-07T01:21:00Z</dcterms:modified>
</cp:coreProperties>
</file>